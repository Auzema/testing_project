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57C6A" w14:textId="77777777" w:rsidR="00BF20D2" w:rsidRDefault="00000000" w:rsidP="00176D96">
      <w:pPr>
        <w:jc w:val="center"/>
      </w:pPr>
      <w:r>
        <w:rPr>
          <w:b/>
          <w:sz w:val="36"/>
        </w:rPr>
        <w:t>FINAL SOFTWARE TESTING REPORT</w:t>
      </w:r>
    </w:p>
    <w:p w14:paraId="53E2E0EC" w14:textId="77777777" w:rsidR="00BF20D2" w:rsidRDefault="00000000" w:rsidP="00176D96">
      <w:pPr>
        <w:spacing w:after="360"/>
        <w:jc w:val="center"/>
      </w:pPr>
      <w:r>
        <w:rPr>
          <w:i/>
          <w:sz w:val="22"/>
        </w:rPr>
        <w:t>Software Testing Course - Group Project</w:t>
      </w:r>
    </w:p>
    <w:p w14:paraId="41DBA596" w14:textId="701818DE" w:rsidR="00BF20D2" w:rsidRDefault="00000000" w:rsidP="00176D96">
      <w:pPr>
        <w:spacing w:after="80"/>
      </w:pPr>
      <w:r>
        <w:rPr>
          <w:b/>
        </w:rPr>
        <w:t xml:space="preserve">Project / System Under Test (SUT): </w:t>
      </w:r>
      <w:r w:rsidR="009A4880" w:rsidRPr="009A4880">
        <w:t>Conduit Real-world Web Application</w:t>
      </w:r>
    </w:p>
    <w:p w14:paraId="226C3BE4" w14:textId="09D65AEC" w:rsidR="00BF20D2" w:rsidRDefault="00000000" w:rsidP="00176D96">
      <w:pPr>
        <w:spacing w:after="80"/>
      </w:pPr>
      <w:r>
        <w:rPr>
          <w:b/>
        </w:rPr>
        <w:t xml:space="preserve">Applied AI Topic: </w:t>
      </w:r>
      <w:r w:rsidR="009A4880" w:rsidRPr="009A4880">
        <w:t>AI-Supported Test Data Generation for Software Testing</w:t>
      </w:r>
    </w:p>
    <w:p w14:paraId="2D426FD9" w14:textId="77777777" w:rsidR="00BF20D2" w:rsidRDefault="00000000" w:rsidP="00176D96">
      <w:pPr>
        <w:pStyle w:val="Heading2"/>
      </w:pPr>
      <w:r>
        <w:t>Team Members and Role Assignment</w:t>
      </w:r>
    </w:p>
    <w:p w14:paraId="68C99F63" w14:textId="4D1BF7D0" w:rsidR="00BF20D2" w:rsidRDefault="000E1732" w:rsidP="00176D96">
      <w:pPr>
        <w:pStyle w:val="ListBullet"/>
        <w:spacing w:after="40"/>
      </w:pPr>
      <w:r>
        <w:t>Nguyen Do Khanh Hung - 28210254466</w:t>
      </w:r>
      <w:r w:rsidR="00000000">
        <w:t xml:space="preserve"> - Test Lead</w:t>
      </w:r>
      <w:r>
        <w:t xml:space="preserve"> </w:t>
      </w:r>
      <w:r>
        <w:t>and Designer</w:t>
      </w:r>
    </w:p>
    <w:p w14:paraId="54941B99" w14:textId="60614123" w:rsidR="00BF20D2" w:rsidRDefault="000E1732" w:rsidP="000E1732">
      <w:pPr>
        <w:pStyle w:val="ListBullet"/>
        <w:spacing w:after="40"/>
      </w:pPr>
      <w:r>
        <w:t xml:space="preserve">Nguyen Dinh Thinh - </w:t>
      </w:r>
      <w:r w:rsidR="00000000">
        <w:t xml:space="preserve"> - Test Analyst</w:t>
      </w:r>
      <w:r>
        <w:t xml:space="preserve"> and Presenter</w:t>
      </w:r>
    </w:p>
    <w:p w14:paraId="50F3A27C" w14:textId="607132EA" w:rsidR="00BF20D2" w:rsidRDefault="000E1732" w:rsidP="00176D96">
      <w:pPr>
        <w:pStyle w:val="ListBullet"/>
        <w:spacing w:after="40"/>
      </w:pPr>
      <w:r>
        <w:t>Nguyen Phu Tai - 28210224123</w:t>
      </w:r>
      <w:r w:rsidR="00000000">
        <w:t xml:space="preserve"> - Automation Tester</w:t>
      </w:r>
    </w:p>
    <w:p w14:paraId="2DAD4A16" w14:textId="77777777" w:rsidR="00BF20D2" w:rsidRDefault="00000000" w:rsidP="00176D96">
      <w:pPr>
        <w:pStyle w:val="Heading1"/>
        <w:spacing w:before="240" w:after="120"/>
      </w:pPr>
      <w:r>
        <w:rPr>
          <w:rFonts w:ascii="Arial" w:hAnsi="Arial"/>
        </w:rPr>
        <w:t>1. SYSTEM OVERVIEW</w:t>
      </w:r>
    </w:p>
    <w:p w14:paraId="6BFFFC11" w14:textId="1C434FFD" w:rsidR="00BF20D2" w:rsidRPr="009A4880" w:rsidRDefault="00000000" w:rsidP="00176D96">
      <w:pPr>
        <w:pStyle w:val="ListBullet"/>
        <w:numPr>
          <w:ilvl w:val="0"/>
          <w:numId w:val="0"/>
        </w:numPr>
        <w:spacing w:after="80"/>
        <w:ind w:left="360" w:hanging="360"/>
      </w:pPr>
      <w:r>
        <w:rPr>
          <w:b/>
        </w:rPr>
        <w:t>System description:</w:t>
      </w:r>
    </w:p>
    <w:p w14:paraId="1CDD10BB" w14:textId="77777777" w:rsidR="009A4880" w:rsidRDefault="009A4880" w:rsidP="00176D96">
      <w:pPr>
        <w:pStyle w:val="ListBullet"/>
        <w:numPr>
          <w:ilvl w:val="0"/>
          <w:numId w:val="0"/>
        </w:numPr>
        <w:spacing w:after="80"/>
        <w:ind w:left="360"/>
      </w:pPr>
      <w:r w:rsidRPr="009A4880">
        <w:t xml:space="preserve">Conduit is a </w:t>
      </w:r>
      <w:proofErr w:type="spellStart"/>
      <w:r w:rsidRPr="009A4880">
        <w:t>RealWorld</w:t>
      </w:r>
      <w:proofErr w:type="spellEnd"/>
      <w:r w:rsidRPr="009A4880">
        <w:t xml:space="preserve"> social blogging web application. It allows users to register, log in, create articles,</w:t>
      </w:r>
    </w:p>
    <w:p w14:paraId="7DE5FE8F" w14:textId="530FB69A" w:rsidR="009A4880" w:rsidRDefault="009A4880" w:rsidP="00176D96">
      <w:pPr>
        <w:pStyle w:val="ListBullet"/>
        <w:numPr>
          <w:ilvl w:val="0"/>
          <w:numId w:val="0"/>
        </w:numPr>
        <w:spacing w:after="80"/>
        <w:ind w:left="360"/>
      </w:pPr>
      <w:r w:rsidRPr="009A4880">
        <w:t>browse articles, add comments, favorite articles, follow profiles, and update user settings</w:t>
      </w:r>
    </w:p>
    <w:p w14:paraId="3CF30B89" w14:textId="7A172026" w:rsidR="009A4880" w:rsidRDefault="009A4880" w:rsidP="00176D96">
      <w:pPr>
        <w:pStyle w:val="ListBullet"/>
        <w:numPr>
          <w:ilvl w:val="0"/>
          <w:numId w:val="10"/>
        </w:numPr>
        <w:spacing w:after="80"/>
      </w:pPr>
      <w:r>
        <w:t>Backend:</w:t>
      </w:r>
      <w:r w:rsidRPr="009A4880">
        <w:t xml:space="preserve"> Node.js, Express, Prisma, SQLite</w:t>
      </w:r>
    </w:p>
    <w:p w14:paraId="046B1B4E" w14:textId="0E4BDDED" w:rsidR="009A4880" w:rsidRDefault="009A4880" w:rsidP="00176D96">
      <w:pPr>
        <w:pStyle w:val="ListBullet"/>
        <w:numPr>
          <w:ilvl w:val="0"/>
          <w:numId w:val="10"/>
        </w:numPr>
        <w:spacing w:after="80"/>
      </w:pPr>
      <w:r>
        <w:t xml:space="preserve">Frontend: </w:t>
      </w:r>
      <w:r w:rsidRPr="009A4880">
        <w:t>React, Redux</w:t>
      </w:r>
    </w:p>
    <w:p w14:paraId="5675FC5B" w14:textId="1741A687" w:rsidR="00BF20D2" w:rsidRPr="009A4880" w:rsidRDefault="00000000" w:rsidP="00176D96">
      <w:pPr>
        <w:pStyle w:val="ListBullet"/>
        <w:numPr>
          <w:ilvl w:val="0"/>
          <w:numId w:val="0"/>
        </w:numPr>
        <w:spacing w:after="80"/>
        <w:ind w:left="360" w:hanging="360"/>
      </w:pPr>
      <w:r>
        <w:rPr>
          <w:b/>
        </w:rPr>
        <w:t xml:space="preserve">Functional overview: </w:t>
      </w:r>
    </w:p>
    <w:p w14:paraId="2115904D" w14:textId="77777777" w:rsidR="009A4880" w:rsidRDefault="009A4880" w:rsidP="00176D96">
      <w:pPr>
        <w:pStyle w:val="ListBullet"/>
        <w:numPr>
          <w:ilvl w:val="0"/>
          <w:numId w:val="0"/>
        </w:numPr>
        <w:spacing w:after="80"/>
        <w:ind w:left="360"/>
      </w:pPr>
    </w:p>
    <w:tbl>
      <w:tblPr>
        <w:tblStyle w:val="TableGrid"/>
        <w:tblW w:w="0" w:type="auto"/>
        <w:tblInd w:w="360" w:type="dxa"/>
        <w:tblLook w:val="04A0" w:firstRow="1" w:lastRow="0" w:firstColumn="1" w:lastColumn="0" w:noHBand="0" w:noVBand="1"/>
      </w:tblPr>
      <w:tblGrid>
        <w:gridCol w:w="3438"/>
        <w:gridCol w:w="6786"/>
      </w:tblGrid>
      <w:tr w:rsidR="009A4880" w14:paraId="3B653CE5" w14:textId="77777777" w:rsidTr="00176D96">
        <w:tc>
          <w:tcPr>
            <w:tcW w:w="3438" w:type="dxa"/>
            <w:vAlign w:val="center"/>
          </w:tcPr>
          <w:p w14:paraId="518D7732" w14:textId="2E139CC5" w:rsidR="009A4880" w:rsidRDefault="009A4880" w:rsidP="00176D96">
            <w:pPr>
              <w:pStyle w:val="ListBullet"/>
              <w:numPr>
                <w:ilvl w:val="0"/>
                <w:numId w:val="0"/>
              </w:numPr>
              <w:spacing w:after="80" w:line="276" w:lineRule="auto"/>
            </w:pPr>
            <w:r>
              <w:rPr>
                <w:b/>
                <w:bCs/>
              </w:rPr>
              <w:t>Feature</w:t>
            </w:r>
          </w:p>
        </w:tc>
        <w:tc>
          <w:tcPr>
            <w:tcW w:w="6786" w:type="dxa"/>
            <w:vAlign w:val="center"/>
          </w:tcPr>
          <w:p w14:paraId="3B22A6C9" w14:textId="4171F18E" w:rsidR="009A4880" w:rsidRDefault="009A4880" w:rsidP="00176D96">
            <w:pPr>
              <w:pStyle w:val="ListBullet"/>
              <w:numPr>
                <w:ilvl w:val="0"/>
                <w:numId w:val="0"/>
              </w:numPr>
              <w:spacing w:after="80" w:line="276" w:lineRule="auto"/>
            </w:pPr>
            <w:r>
              <w:rPr>
                <w:b/>
                <w:bCs/>
              </w:rPr>
              <w:t>Description</w:t>
            </w:r>
          </w:p>
        </w:tc>
      </w:tr>
      <w:tr w:rsidR="009A4880" w14:paraId="1F31D2EE" w14:textId="77777777" w:rsidTr="00176D96">
        <w:tc>
          <w:tcPr>
            <w:tcW w:w="3438" w:type="dxa"/>
            <w:vAlign w:val="center"/>
          </w:tcPr>
          <w:p w14:paraId="35DDE8CC" w14:textId="4B4CB312" w:rsidR="009A4880" w:rsidRDefault="009A4880" w:rsidP="00176D96">
            <w:pPr>
              <w:pStyle w:val="ListBullet"/>
              <w:numPr>
                <w:ilvl w:val="0"/>
                <w:numId w:val="0"/>
              </w:numPr>
              <w:spacing w:after="80" w:line="276" w:lineRule="auto"/>
            </w:pPr>
            <w:r>
              <w:t>User registration</w:t>
            </w:r>
          </w:p>
        </w:tc>
        <w:tc>
          <w:tcPr>
            <w:tcW w:w="6786" w:type="dxa"/>
            <w:vAlign w:val="center"/>
          </w:tcPr>
          <w:p w14:paraId="1D389827" w14:textId="587E9540" w:rsidR="009A4880" w:rsidRDefault="009A4880" w:rsidP="00176D96">
            <w:pPr>
              <w:pStyle w:val="ListBullet"/>
              <w:numPr>
                <w:ilvl w:val="0"/>
                <w:numId w:val="0"/>
              </w:numPr>
              <w:spacing w:after="80" w:line="276" w:lineRule="auto"/>
            </w:pPr>
            <w:r>
              <w:t>Create a new user account with username, email, and password</w:t>
            </w:r>
          </w:p>
        </w:tc>
      </w:tr>
      <w:tr w:rsidR="009A4880" w14:paraId="70CDDF2F" w14:textId="77777777" w:rsidTr="00176D96">
        <w:tc>
          <w:tcPr>
            <w:tcW w:w="3438" w:type="dxa"/>
            <w:vAlign w:val="center"/>
          </w:tcPr>
          <w:p w14:paraId="5575C83B" w14:textId="0B309EAE" w:rsidR="009A4880" w:rsidRDefault="009A4880" w:rsidP="00176D96">
            <w:pPr>
              <w:pStyle w:val="ListBullet"/>
              <w:numPr>
                <w:ilvl w:val="0"/>
                <w:numId w:val="0"/>
              </w:numPr>
              <w:spacing w:after="80" w:line="276" w:lineRule="auto"/>
            </w:pPr>
            <w:r>
              <w:t>Login and logout</w:t>
            </w:r>
          </w:p>
        </w:tc>
        <w:tc>
          <w:tcPr>
            <w:tcW w:w="6786" w:type="dxa"/>
            <w:vAlign w:val="center"/>
          </w:tcPr>
          <w:p w14:paraId="228F5C1F" w14:textId="6344384C" w:rsidR="009A4880" w:rsidRDefault="009A4880" w:rsidP="00176D96">
            <w:pPr>
              <w:pStyle w:val="ListBullet"/>
              <w:numPr>
                <w:ilvl w:val="0"/>
                <w:numId w:val="0"/>
              </w:numPr>
              <w:spacing w:after="80" w:line="276" w:lineRule="auto"/>
            </w:pPr>
            <w:r>
              <w:t>Authenticate users and manage sessions</w:t>
            </w:r>
          </w:p>
        </w:tc>
      </w:tr>
      <w:tr w:rsidR="009A4880" w14:paraId="5BEA32BD" w14:textId="77777777" w:rsidTr="00176D96">
        <w:tc>
          <w:tcPr>
            <w:tcW w:w="3438" w:type="dxa"/>
            <w:vAlign w:val="center"/>
          </w:tcPr>
          <w:p w14:paraId="24F80AAF" w14:textId="4B30B990" w:rsidR="009A4880" w:rsidRDefault="009A4880" w:rsidP="00176D96">
            <w:pPr>
              <w:pStyle w:val="ListBullet"/>
              <w:numPr>
                <w:ilvl w:val="0"/>
                <w:numId w:val="0"/>
              </w:numPr>
              <w:spacing w:after="80" w:line="276" w:lineRule="auto"/>
            </w:pPr>
            <w:r>
              <w:t>Article management</w:t>
            </w:r>
          </w:p>
        </w:tc>
        <w:tc>
          <w:tcPr>
            <w:tcW w:w="6786" w:type="dxa"/>
            <w:vAlign w:val="center"/>
          </w:tcPr>
          <w:p w14:paraId="5ABE91BF" w14:textId="274BB01E" w:rsidR="009A4880" w:rsidRDefault="009A4880" w:rsidP="00176D96">
            <w:pPr>
              <w:pStyle w:val="ListBullet"/>
              <w:numPr>
                <w:ilvl w:val="0"/>
                <w:numId w:val="0"/>
              </w:numPr>
              <w:spacing w:after="80" w:line="276" w:lineRule="auto"/>
            </w:pPr>
            <w:r>
              <w:t>Create, view, update, and delete articles</w:t>
            </w:r>
          </w:p>
        </w:tc>
      </w:tr>
      <w:tr w:rsidR="009A4880" w14:paraId="70339C98" w14:textId="77777777" w:rsidTr="00176D96">
        <w:tc>
          <w:tcPr>
            <w:tcW w:w="3438" w:type="dxa"/>
            <w:vAlign w:val="center"/>
          </w:tcPr>
          <w:p w14:paraId="42A95B25" w14:textId="1DB02A78" w:rsidR="009A4880" w:rsidRDefault="009A4880" w:rsidP="00176D96">
            <w:pPr>
              <w:pStyle w:val="ListBullet"/>
              <w:numPr>
                <w:ilvl w:val="0"/>
                <w:numId w:val="0"/>
              </w:numPr>
              <w:spacing w:after="80" w:line="276" w:lineRule="auto"/>
            </w:pPr>
            <w:r>
              <w:t>Comment management</w:t>
            </w:r>
          </w:p>
        </w:tc>
        <w:tc>
          <w:tcPr>
            <w:tcW w:w="6786" w:type="dxa"/>
            <w:vAlign w:val="center"/>
          </w:tcPr>
          <w:p w14:paraId="761A7627" w14:textId="0A5A0095" w:rsidR="009A4880" w:rsidRDefault="009A4880" w:rsidP="00176D96">
            <w:pPr>
              <w:pStyle w:val="ListBullet"/>
              <w:numPr>
                <w:ilvl w:val="0"/>
                <w:numId w:val="0"/>
              </w:numPr>
              <w:spacing w:after="80" w:line="276" w:lineRule="auto"/>
            </w:pPr>
            <w:r>
              <w:t>Add and delete comments on articles</w:t>
            </w:r>
          </w:p>
        </w:tc>
      </w:tr>
      <w:tr w:rsidR="009A4880" w14:paraId="31B48777" w14:textId="77777777" w:rsidTr="00176D96">
        <w:tc>
          <w:tcPr>
            <w:tcW w:w="3438" w:type="dxa"/>
            <w:vAlign w:val="center"/>
          </w:tcPr>
          <w:p w14:paraId="070B58C0" w14:textId="39D51671" w:rsidR="009A4880" w:rsidRDefault="009A4880" w:rsidP="00176D96">
            <w:pPr>
              <w:pStyle w:val="ListBullet"/>
              <w:numPr>
                <w:ilvl w:val="0"/>
                <w:numId w:val="0"/>
              </w:numPr>
              <w:spacing w:after="80" w:line="276" w:lineRule="auto"/>
            </w:pPr>
            <w:r>
              <w:t>Tags</w:t>
            </w:r>
          </w:p>
        </w:tc>
        <w:tc>
          <w:tcPr>
            <w:tcW w:w="6786" w:type="dxa"/>
            <w:vAlign w:val="center"/>
          </w:tcPr>
          <w:p w14:paraId="59587605" w14:textId="3ECABD60" w:rsidR="009A4880" w:rsidRDefault="009A4880" w:rsidP="00176D96">
            <w:pPr>
              <w:pStyle w:val="ListBullet"/>
              <w:numPr>
                <w:ilvl w:val="0"/>
                <w:numId w:val="0"/>
              </w:numPr>
              <w:spacing w:after="80" w:line="276" w:lineRule="auto"/>
            </w:pPr>
            <w:r>
              <w:t>Display and use article tags</w:t>
            </w:r>
          </w:p>
        </w:tc>
      </w:tr>
      <w:tr w:rsidR="009A4880" w14:paraId="15A5E460" w14:textId="77777777" w:rsidTr="00176D96">
        <w:tc>
          <w:tcPr>
            <w:tcW w:w="3438" w:type="dxa"/>
            <w:vAlign w:val="center"/>
          </w:tcPr>
          <w:p w14:paraId="6BABA1C2" w14:textId="02CFDAEE" w:rsidR="009A4880" w:rsidRDefault="009A4880" w:rsidP="00176D96">
            <w:pPr>
              <w:pStyle w:val="ListBullet"/>
              <w:numPr>
                <w:ilvl w:val="0"/>
                <w:numId w:val="0"/>
              </w:numPr>
              <w:spacing w:after="80" w:line="276" w:lineRule="auto"/>
            </w:pPr>
            <w:r>
              <w:t>Profile</w:t>
            </w:r>
          </w:p>
        </w:tc>
        <w:tc>
          <w:tcPr>
            <w:tcW w:w="6786" w:type="dxa"/>
            <w:vAlign w:val="center"/>
          </w:tcPr>
          <w:p w14:paraId="3269887D" w14:textId="7B0E81C6" w:rsidR="009A4880" w:rsidRDefault="009A4880" w:rsidP="00176D96">
            <w:pPr>
              <w:pStyle w:val="ListBullet"/>
              <w:numPr>
                <w:ilvl w:val="0"/>
                <w:numId w:val="0"/>
              </w:numPr>
              <w:spacing w:after="80" w:line="276" w:lineRule="auto"/>
            </w:pPr>
            <w:r>
              <w:t>View author profiles and favorite articles</w:t>
            </w:r>
          </w:p>
        </w:tc>
      </w:tr>
      <w:tr w:rsidR="009A4880" w14:paraId="6A6C0431" w14:textId="77777777" w:rsidTr="00176D96">
        <w:tc>
          <w:tcPr>
            <w:tcW w:w="3438" w:type="dxa"/>
            <w:vAlign w:val="center"/>
          </w:tcPr>
          <w:p w14:paraId="1B23FE35" w14:textId="7695744D" w:rsidR="009A4880" w:rsidRDefault="009A4880" w:rsidP="00176D96">
            <w:pPr>
              <w:pStyle w:val="ListBullet"/>
              <w:numPr>
                <w:ilvl w:val="0"/>
                <w:numId w:val="0"/>
              </w:numPr>
              <w:spacing w:after="80" w:line="276" w:lineRule="auto"/>
            </w:pPr>
            <w:r>
              <w:t>Settings</w:t>
            </w:r>
          </w:p>
        </w:tc>
        <w:tc>
          <w:tcPr>
            <w:tcW w:w="6786" w:type="dxa"/>
            <w:vAlign w:val="center"/>
          </w:tcPr>
          <w:p w14:paraId="4EDC09AD" w14:textId="5E9BA9FA" w:rsidR="009A4880" w:rsidRDefault="009A4880" w:rsidP="00176D96">
            <w:pPr>
              <w:pStyle w:val="ListBullet"/>
              <w:numPr>
                <w:ilvl w:val="0"/>
                <w:numId w:val="0"/>
              </w:numPr>
              <w:spacing w:after="80" w:line="276" w:lineRule="auto"/>
            </w:pPr>
            <w:r>
              <w:t>Update user profile information</w:t>
            </w:r>
          </w:p>
        </w:tc>
      </w:tr>
    </w:tbl>
    <w:p w14:paraId="70EB84CD" w14:textId="77777777" w:rsidR="009A4880" w:rsidRDefault="009A4880" w:rsidP="00176D96">
      <w:pPr>
        <w:pStyle w:val="ListBullet"/>
        <w:numPr>
          <w:ilvl w:val="0"/>
          <w:numId w:val="0"/>
        </w:numPr>
        <w:spacing w:after="80"/>
        <w:ind w:left="360"/>
      </w:pPr>
    </w:p>
    <w:p w14:paraId="200ED88B" w14:textId="77777777" w:rsidR="009A4880" w:rsidRDefault="00000000" w:rsidP="00176D96">
      <w:pPr>
        <w:pStyle w:val="ListBullet"/>
        <w:numPr>
          <w:ilvl w:val="0"/>
          <w:numId w:val="0"/>
        </w:numPr>
        <w:spacing w:after="80"/>
        <w:rPr>
          <w:b/>
        </w:rPr>
      </w:pPr>
      <w:r>
        <w:rPr>
          <w:b/>
        </w:rPr>
        <w:t xml:space="preserve">Deployment guide: </w:t>
      </w:r>
    </w:p>
    <w:p w14:paraId="075F035B" w14:textId="76BEE582" w:rsidR="00BF20D2" w:rsidRDefault="000E1732" w:rsidP="00176D96">
      <w:pPr>
        <w:pStyle w:val="ListBullet"/>
        <w:numPr>
          <w:ilvl w:val="0"/>
          <w:numId w:val="0"/>
        </w:numPr>
        <w:spacing w:after="80"/>
        <w:ind w:left="360"/>
      </w:pPr>
      <w:r>
        <w:t>Requirement:</w:t>
      </w:r>
    </w:p>
    <w:p w14:paraId="4B1C6C5E" w14:textId="76DE467A" w:rsidR="000E1732" w:rsidRDefault="000E1732" w:rsidP="00176D96">
      <w:pPr>
        <w:pStyle w:val="ListBullet"/>
        <w:numPr>
          <w:ilvl w:val="0"/>
          <w:numId w:val="0"/>
        </w:numPr>
        <w:spacing w:after="80"/>
        <w:ind w:left="360"/>
      </w:pPr>
      <w:r>
        <w:t>+ Node.js</w:t>
      </w:r>
    </w:p>
    <w:p w14:paraId="637A6542" w14:textId="3656FF07" w:rsidR="000E1732" w:rsidRDefault="000E1732" w:rsidP="000E1732">
      <w:pPr>
        <w:pStyle w:val="ListBullet"/>
        <w:numPr>
          <w:ilvl w:val="0"/>
          <w:numId w:val="0"/>
        </w:numPr>
        <w:spacing w:after="80"/>
        <w:ind w:left="360"/>
      </w:pPr>
      <w:r>
        <w:t xml:space="preserve">+ </w:t>
      </w:r>
      <w:proofErr w:type="spellStart"/>
      <w:r>
        <w:t>Npm</w:t>
      </w:r>
      <w:proofErr w:type="spellEnd"/>
    </w:p>
    <w:p w14:paraId="264D35B9" w14:textId="596A3E58" w:rsidR="000E1732" w:rsidRDefault="000E1732" w:rsidP="000E1732">
      <w:pPr>
        <w:pStyle w:val="ListBullet"/>
        <w:numPr>
          <w:ilvl w:val="0"/>
          <w:numId w:val="0"/>
        </w:numPr>
        <w:spacing w:after="80"/>
        <w:ind w:left="360"/>
      </w:pPr>
      <w:r>
        <w:t xml:space="preserve">+ </w:t>
      </w:r>
      <w:proofErr w:type="spellStart"/>
      <w:r>
        <w:t>Katalon</w:t>
      </w:r>
      <w:proofErr w:type="spellEnd"/>
      <w:r>
        <w:t xml:space="preserve"> studio for automation testing</w:t>
      </w:r>
    </w:p>
    <w:p w14:paraId="3B8037D3" w14:textId="7F0AF1EB" w:rsidR="000E1732" w:rsidRDefault="000E1732" w:rsidP="000E1732">
      <w:pPr>
        <w:pStyle w:val="ListBullet"/>
        <w:numPr>
          <w:ilvl w:val="0"/>
          <w:numId w:val="0"/>
        </w:numPr>
        <w:spacing w:after="80"/>
        <w:ind w:left="360"/>
      </w:pPr>
      <w:r>
        <w:t>Project folder include:</w:t>
      </w:r>
    </w:p>
    <w:p w14:paraId="4757C182" w14:textId="40E8372C" w:rsidR="000E1732" w:rsidRDefault="000E1732" w:rsidP="000E1732">
      <w:pPr>
        <w:pStyle w:val="ListBullet"/>
        <w:numPr>
          <w:ilvl w:val="0"/>
          <w:numId w:val="0"/>
        </w:numPr>
        <w:spacing w:after="80"/>
        <w:ind w:left="360"/>
      </w:pPr>
      <w:r>
        <w:t xml:space="preserve">+ Backend: </w:t>
      </w:r>
      <w:r w:rsidRPr="000E1732">
        <w:t>node-express-</w:t>
      </w:r>
      <w:proofErr w:type="spellStart"/>
      <w:r w:rsidRPr="000E1732">
        <w:t>realworld</w:t>
      </w:r>
      <w:proofErr w:type="spellEnd"/>
      <w:r w:rsidRPr="000E1732">
        <w:t>-example-app</w:t>
      </w:r>
    </w:p>
    <w:p w14:paraId="439D5013" w14:textId="6B8A08DD" w:rsidR="000E1732" w:rsidRDefault="000E1732" w:rsidP="000E1732">
      <w:pPr>
        <w:pStyle w:val="ListBullet"/>
        <w:numPr>
          <w:ilvl w:val="0"/>
          <w:numId w:val="0"/>
        </w:numPr>
        <w:spacing w:after="80"/>
        <w:ind w:left="360"/>
      </w:pPr>
      <w:r>
        <w:t xml:space="preserve">+ Frontend: </w:t>
      </w:r>
      <w:r w:rsidRPr="000E1732">
        <w:t>react-redux-</w:t>
      </w:r>
      <w:proofErr w:type="spellStart"/>
      <w:r w:rsidRPr="000E1732">
        <w:t>realworld</w:t>
      </w:r>
      <w:proofErr w:type="spellEnd"/>
      <w:r w:rsidRPr="000E1732">
        <w:t>-example-app</w:t>
      </w:r>
    </w:p>
    <w:p w14:paraId="1F106407" w14:textId="1404664D" w:rsidR="000E1732" w:rsidRDefault="000E1732" w:rsidP="000E1732">
      <w:pPr>
        <w:pStyle w:val="ListBullet"/>
        <w:numPr>
          <w:ilvl w:val="0"/>
          <w:numId w:val="0"/>
        </w:numPr>
        <w:spacing w:after="80"/>
        <w:ind w:left="360"/>
      </w:pPr>
      <w:r>
        <w:t xml:space="preserve">+ </w:t>
      </w:r>
      <w:proofErr w:type="spellStart"/>
      <w:r>
        <w:t>Katalon</w:t>
      </w:r>
      <w:proofErr w:type="spellEnd"/>
      <w:r>
        <w:t xml:space="preserve">: </w:t>
      </w:r>
      <w:proofErr w:type="spellStart"/>
      <w:r>
        <w:t>Katalon</w:t>
      </w:r>
      <w:proofErr w:type="spellEnd"/>
      <w:r>
        <w:t>-conduit</w:t>
      </w:r>
    </w:p>
    <w:p w14:paraId="1E8DF780" w14:textId="77777777" w:rsidR="000E1732" w:rsidRDefault="000E1732" w:rsidP="000E1732">
      <w:pPr>
        <w:pStyle w:val="ListBullet"/>
        <w:numPr>
          <w:ilvl w:val="0"/>
          <w:numId w:val="0"/>
        </w:numPr>
        <w:spacing w:after="80"/>
        <w:ind w:left="360"/>
      </w:pPr>
    </w:p>
    <w:p w14:paraId="00ED385C" w14:textId="77777777" w:rsidR="000E1732" w:rsidRDefault="000E1732" w:rsidP="000E1732">
      <w:pPr>
        <w:pStyle w:val="ListBullet"/>
        <w:numPr>
          <w:ilvl w:val="0"/>
          <w:numId w:val="0"/>
        </w:numPr>
        <w:spacing w:after="80"/>
        <w:ind w:left="360"/>
      </w:pPr>
      <w:r>
        <w:t>Backend setup: Run each command followed by order</w:t>
      </w:r>
    </w:p>
    <w:p w14:paraId="31EB3F1C" w14:textId="11E791BE" w:rsidR="000E1732" w:rsidRDefault="000E1732" w:rsidP="000E1732">
      <w:pPr>
        <w:pStyle w:val="ListBullet"/>
        <w:numPr>
          <w:ilvl w:val="0"/>
          <w:numId w:val="17"/>
        </w:numPr>
        <w:spacing w:after="80"/>
      </w:pPr>
      <w:proofErr w:type="spellStart"/>
      <w:r w:rsidRPr="000E1732">
        <w:t>npm</w:t>
      </w:r>
      <w:proofErr w:type="spellEnd"/>
      <w:r w:rsidRPr="000E1732">
        <w:t xml:space="preserve"> install</w:t>
      </w:r>
      <w:r>
        <w:t xml:space="preserve"> – install dependencies</w:t>
      </w:r>
    </w:p>
    <w:p w14:paraId="6CA6EABE" w14:textId="77777777" w:rsidR="000E1732" w:rsidRDefault="000E1732" w:rsidP="000E1732">
      <w:pPr>
        <w:pStyle w:val="ListBullet"/>
        <w:numPr>
          <w:ilvl w:val="0"/>
          <w:numId w:val="17"/>
        </w:numPr>
        <w:spacing w:after="80"/>
      </w:pPr>
      <w:proofErr w:type="spellStart"/>
      <w:r w:rsidRPr="000E1732">
        <w:t>npx</w:t>
      </w:r>
      <w:proofErr w:type="spellEnd"/>
      <w:r w:rsidRPr="000E1732">
        <w:t xml:space="preserve"> </w:t>
      </w:r>
      <w:proofErr w:type="spellStart"/>
      <w:r w:rsidRPr="000E1732">
        <w:t>prisma</w:t>
      </w:r>
      <w:proofErr w:type="spellEnd"/>
      <w:r w:rsidRPr="000E1732">
        <w:t xml:space="preserve"> generate --schema </w:t>
      </w:r>
      <w:proofErr w:type="spellStart"/>
      <w:r w:rsidRPr="000E1732">
        <w:t>src</w:t>
      </w:r>
      <w:proofErr w:type="spellEnd"/>
      <w:r w:rsidRPr="000E1732">
        <w:t>/</w:t>
      </w:r>
      <w:proofErr w:type="spellStart"/>
      <w:r w:rsidRPr="000E1732">
        <w:t>prisma</w:t>
      </w:r>
      <w:proofErr w:type="spellEnd"/>
      <w:r w:rsidRPr="000E1732">
        <w:t>/</w:t>
      </w:r>
      <w:proofErr w:type="spellStart"/>
      <w:r w:rsidRPr="000E1732">
        <w:t>schema.prisma</w:t>
      </w:r>
      <w:proofErr w:type="spellEnd"/>
      <w:r>
        <w:t xml:space="preserve"> – generate </w:t>
      </w:r>
      <w:proofErr w:type="spellStart"/>
      <w:r>
        <w:t>prisma</w:t>
      </w:r>
      <w:proofErr w:type="spellEnd"/>
      <w:r>
        <w:t xml:space="preserve"> client</w:t>
      </w:r>
    </w:p>
    <w:p w14:paraId="7ED4C9F1" w14:textId="77777777" w:rsidR="000E1732" w:rsidRDefault="000E1732" w:rsidP="000E1732">
      <w:pPr>
        <w:pStyle w:val="ListBullet"/>
        <w:numPr>
          <w:ilvl w:val="0"/>
          <w:numId w:val="17"/>
        </w:numPr>
        <w:spacing w:after="80"/>
      </w:pPr>
      <w:proofErr w:type="spellStart"/>
      <w:r w:rsidRPr="000E1732">
        <w:t>npx</w:t>
      </w:r>
      <w:proofErr w:type="spellEnd"/>
      <w:r w:rsidRPr="000E1732">
        <w:t xml:space="preserve"> </w:t>
      </w:r>
      <w:proofErr w:type="spellStart"/>
      <w:r w:rsidRPr="000E1732">
        <w:t>prisma</w:t>
      </w:r>
      <w:proofErr w:type="spellEnd"/>
      <w:r w:rsidRPr="000E1732">
        <w:t xml:space="preserve"> migrate reset --skip-seed --force --schema </w:t>
      </w:r>
      <w:proofErr w:type="spellStart"/>
      <w:r w:rsidRPr="000E1732">
        <w:t>src</w:t>
      </w:r>
      <w:proofErr w:type="spellEnd"/>
      <w:r w:rsidRPr="000E1732">
        <w:t>/</w:t>
      </w:r>
      <w:proofErr w:type="spellStart"/>
      <w:r w:rsidRPr="000E1732">
        <w:t>prisma</w:t>
      </w:r>
      <w:proofErr w:type="spellEnd"/>
      <w:r w:rsidRPr="000E1732">
        <w:t>/</w:t>
      </w:r>
      <w:proofErr w:type="spellStart"/>
      <w:r w:rsidRPr="000E1732">
        <w:t>schema.prisma</w:t>
      </w:r>
      <w:proofErr w:type="spellEnd"/>
      <w:r>
        <w:t xml:space="preserve"> – reset and </w:t>
      </w:r>
      <w:r w:rsidRPr="000E1732">
        <w:t>prepare the SQLite databas</w:t>
      </w:r>
      <w:r>
        <w:t>e</w:t>
      </w:r>
    </w:p>
    <w:p w14:paraId="3867521D" w14:textId="77777777" w:rsidR="000E1732" w:rsidRDefault="000E1732" w:rsidP="000E1732">
      <w:pPr>
        <w:pStyle w:val="ListBullet"/>
        <w:numPr>
          <w:ilvl w:val="0"/>
          <w:numId w:val="17"/>
        </w:numPr>
        <w:spacing w:after="80"/>
      </w:pPr>
      <w:proofErr w:type="spellStart"/>
      <w:r w:rsidRPr="000E1732">
        <w:lastRenderedPageBreak/>
        <w:t>npx</w:t>
      </w:r>
      <w:proofErr w:type="spellEnd"/>
      <w:r w:rsidRPr="000E1732">
        <w:t xml:space="preserve"> </w:t>
      </w:r>
      <w:proofErr w:type="spellStart"/>
      <w:r w:rsidRPr="000E1732">
        <w:t>nx</w:t>
      </w:r>
      <w:proofErr w:type="spellEnd"/>
      <w:r w:rsidRPr="000E1732">
        <w:t xml:space="preserve"> serve </w:t>
      </w:r>
      <w:proofErr w:type="spellStart"/>
      <w:r w:rsidRPr="000E1732">
        <w:t>api</w:t>
      </w:r>
      <w:proofErr w:type="spellEnd"/>
      <w:r>
        <w:t xml:space="preserve"> – start backend</w:t>
      </w:r>
    </w:p>
    <w:p w14:paraId="769118EF" w14:textId="5242A6BF" w:rsidR="00761C52" w:rsidRDefault="000E1732" w:rsidP="00761C52">
      <w:pPr>
        <w:pStyle w:val="ListBullet"/>
        <w:numPr>
          <w:ilvl w:val="0"/>
          <w:numId w:val="0"/>
        </w:numPr>
        <w:spacing w:after="80"/>
        <w:ind w:left="360"/>
      </w:pPr>
      <w:r>
        <w:t xml:space="preserve">Frontend setup: </w:t>
      </w:r>
      <w:r>
        <w:t>Run each command followed by order</w:t>
      </w:r>
    </w:p>
    <w:p w14:paraId="2D9CECF2" w14:textId="5B942ADD" w:rsidR="00761C52" w:rsidRDefault="00761C52" w:rsidP="00761C52">
      <w:pPr>
        <w:pStyle w:val="ListBullet"/>
        <w:numPr>
          <w:ilvl w:val="0"/>
          <w:numId w:val="18"/>
        </w:numPr>
        <w:spacing w:after="80"/>
      </w:pPr>
      <w:proofErr w:type="spellStart"/>
      <w:r>
        <w:t>npm</w:t>
      </w:r>
      <w:proofErr w:type="spellEnd"/>
      <w:r>
        <w:t xml:space="preserve"> install</w:t>
      </w:r>
    </w:p>
    <w:p w14:paraId="6F7B3D51" w14:textId="6F9A8AA3" w:rsidR="00761C52" w:rsidRDefault="00761C52" w:rsidP="00761C52">
      <w:pPr>
        <w:pStyle w:val="ListBullet"/>
        <w:numPr>
          <w:ilvl w:val="0"/>
          <w:numId w:val="18"/>
        </w:numPr>
        <w:spacing w:after="80"/>
      </w:pPr>
      <w:proofErr w:type="spellStart"/>
      <w:r>
        <w:t>npm</w:t>
      </w:r>
      <w:proofErr w:type="spellEnd"/>
      <w:r>
        <w:t xml:space="preserve"> start</w:t>
      </w:r>
    </w:p>
    <w:p w14:paraId="33FF0EEA" w14:textId="3C18214E" w:rsidR="00761C52" w:rsidRDefault="00761C52" w:rsidP="00761C52">
      <w:pPr>
        <w:pStyle w:val="ListBullet"/>
        <w:numPr>
          <w:ilvl w:val="0"/>
          <w:numId w:val="0"/>
        </w:numPr>
        <w:spacing w:after="80"/>
        <w:ind w:left="360"/>
      </w:pPr>
      <w:proofErr w:type="spellStart"/>
      <w:r>
        <w:t>Katalon</w:t>
      </w:r>
      <w:proofErr w:type="spellEnd"/>
      <w:r>
        <w:t xml:space="preserve"> Test project: Run each command followed by order</w:t>
      </w:r>
    </w:p>
    <w:p w14:paraId="34448C7B" w14:textId="04C472FD" w:rsidR="00761C52" w:rsidRDefault="00761C52" w:rsidP="00761C52">
      <w:pPr>
        <w:pStyle w:val="ListBullet"/>
        <w:numPr>
          <w:ilvl w:val="0"/>
          <w:numId w:val="19"/>
        </w:numPr>
        <w:spacing w:after="80"/>
      </w:pPr>
      <w:r>
        <w:t xml:space="preserve">Open </w:t>
      </w:r>
      <w:proofErr w:type="spellStart"/>
      <w:r>
        <w:t>katalon</w:t>
      </w:r>
      <w:proofErr w:type="spellEnd"/>
      <w:r>
        <w:t xml:space="preserve"> studio</w:t>
      </w:r>
    </w:p>
    <w:p w14:paraId="72AAD236" w14:textId="4514EA19" w:rsidR="00761C52" w:rsidRDefault="00761C52" w:rsidP="00761C52">
      <w:pPr>
        <w:pStyle w:val="ListBullet"/>
        <w:numPr>
          <w:ilvl w:val="0"/>
          <w:numId w:val="19"/>
        </w:numPr>
        <w:spacing w:after="80"/>
      </w:pPr>
      <w:r>
        <w:t>Choose folder /</w:t>
      </w:r>
      <w:proofErr w:type="spellStart"/>
      <w:r>
        <w:t>Katalon</w:t>
      </w:r>
      <w:proofErr w:type="spellEnd"/>
      <w:r>
        <w:t>-conduit</w:t>
      </w:r>
    </w:p>
    <w:p w14:paraId="63107ACB" w14:textId="77777777" w:rsidR="00BF20D2" w:rsidRDefault="00000000" w:rsidP="00176D96">
      <w:pPr>
        <w:pStyle w:val="Heading1"/>
        <w:spacing w:before="240" w:after="120"/>
      </w:pPr>
      <w:r>
        <w:rPr>
          <w:rFonts w:ascii="Arial" w:hAnsi="Arial"/>
        </w:rPr>
        <w:t>2. TEST STRATEGY AND PLAN</w:t>
      </w:r>
    </w:p>
    <w:p w14:paraId="6CE716A4" w14:textId="0E6062C2" w:rsidR="009A4880" w:rsidRDefault="00000000" w:rsidP="00176D96">
      <w:pPr>
        <w:pStyle w:val="ListBullet"/>
        <w:numPr>
          <w:ilvl w:val="0"/>
          <w:numId w:val="0"/>
        </w:numPr>
        <w:spacing w:after="80"/>
        <w:ind w:left="360" w:hanging="360"/>
      </w:pPr>
      <w:r>
        <w:rPr>
          <w:b/>
        </w:rPr>
        <w:t>Test objectives:</w:t>
      </w:r>
    </w:p>
    <w:p w14:paraId="2787293C" w14:textId="77777777" w:rsidR="00AA7F25" w:rsidRDefault="00AA7F25" w:rsidP="00176D96">
      <w:pPr>
        <w:pStyle w:val="ListBullet"/>
        <w:numPr>
          <w:ilvl w:val="0"/>
          <w:numId w:val="0"/>
        </w:numPr>
        <w:spacing w:after="80"/>
        <w:ind w:left="360"/>
      </w:pPr>
      <w:r>
        <w:t xml:space="preserve">The main objective of this testing project is to verify the core functions of the Conduit </w:t>
      </w:r>
      <w:proofErr w:type="spellStart"/>
      <w:r>
        <w:t>RealWorld</w:t>
      </w:r>
      <w:proofErr w:type="spellEnd"/>
      <w:r>
        <w:t xml:space="preserve"> Web Application and evaluate how AI-supported test data generation can improve software testing activities.</w:t>
      </w:r>
    </w:p>
    <w:p w14:paraId="5F8B3326" w14:textId="20B7F010" w:rsidR="00AA7F25" w:rsidRDefault="00AA7F25" w:rsidP="00176D96">
      <w:pPr>
        <w:pStyle w:val="ListBullet"/>
        <w:numPr>
          <w:ilvl w:val="0"/>
          <w:numId w:val="0"/>
        </w:numPr>
        <w:spacing w:after="80"/>
        <w:ind w:left="360" w:hanging="360"/>
      </w:pPr>
      <w:r>
        <w:t>The specific objectives are:</w:t>
      </w:r>
    </w:p>
    <w:p w14:paraId="7A36327C" w14:textId="203BC1FC" w:rsidR="00AA7F25" w:rsidRDefault="00AA7F25" w:rsidP="00176D96">
      <w:pPr>
        <w:pStyle w:val="ListBullet"/>
        <w:tabs>
          <w:tab w:val="num" w:pos="1897"/>
        </w:tabs>
        <w:ind w:left="720"/>
      </w:pPr>
      <w:r>
        <w:t>Verify that users can register, log in, log out, and update profile settings correctly.</w:t>
      </w:r>
    </w:p>
    <w:p w14:paraId="0C3BBEA7" w14:textId="6B470FF3" w:rsidR="00AA7F25" w:rsidRDefault="00AA7F25" w:rsidP="00176D96">
      <w:pPr>
        <w:pStyle w:val="ListBullet"/>
        <w:tabs>
          <w:tab w:val="num" w:pos="1897"/>
        </w:tabs>
        <w:ind w:left="720"/>
      </w:pPr>
      <w:r>
        <w:t>Verify that authenticated users can create articles and comments successfully.</w:t>
      </w:r>
    </w:p>
    <w:p w14:paraId="6B0DCD07" w14:textId="0EA501E9" w:rsidR="00AA7F25" w:rsidRDefault="00AA7F25" w:rsidP="00176D96">
      <w:pPr>
        <w:pStyle w:val="ListBullet"/>
        <w:tabs>
          <w:tab w:val="num" w:pos="1897"/>
        </w:tabs>
        <w:ind w:left="720"/>
      </w:pPr>
      <w:r>
        <w:t>Validate system behavior with valid, invalid, boundary, and edge-case input data.</w:t>
      </w:r>
    </w:p>
    <w:p w14:paraId="0B7F86DF" w14:textId="09036095" w:rsidR="00AA7F25" w:rsidRDefault="00AA7F25" w:rsidP="00176D96">
      <w:pPr>
        <w:pStyle w:val="ListBullet"/>
        <w:tabs>
          <w:tab w:val="num" w:pos="1897"/>
        </w:tabs>
        <w:ind w:left="720"/>
      </w:pPr>
      <w:r>
        <w:t>Use AI to generate diverse test data for manual and automated testing.</w:t>
      </w:r>
    </w:p>
    <w:p w14:paraId="3665E045" w14:textId="5D8D3E89" w:rsidR="00AA7F25" w:rsidRDefault="00AA7F25" w:rsidP="00176D96">
      <w:pPr>
        <w:pStyle w:val="ListBullet"/>
        <w:tabs>
          <w:tab w:val="num" w:pos="1897"/>
        </w:tabs>
        <w:ind w:left="720"/>
      </w:pPr>
      <w:r>
        <w:t xml:space="preserve">Apply </w:t>
      </w:r>
      <w:proofErr w:type="spellStart"/>
      <w:r>
        <w:t>Katalon</w:t>
      </w:r>
      <w:proofErr w:type="spellEnd"/>
      <w:r>
        <w:t xml:space="preserve"> Studio to perform data-driven automated testing.</w:t>
      </w:r>
    </w:p>
    <w:p w14:paraId="333F188C" w14:textId="662C7393" w:rsidR="00AA7F25" w:rsidRDefault="00AA7F25" w:rsidP="00176D96">
      <w:pPr>
        <w:pStyle w:val="ListBullet"/>
        <w:tabs>
          <w:tab w:val="num" w:pos="1897"/>
        </w:tabs>
        <w:ind w:left="720"/>
      </w:pPr>
      <w:r>
        <w:t>Record test execution results, identify defects, and report them using the required defect report format.</w:t>
      </w:r>
    </w:p>
    <w:p w14:paraId="0D73E4DA" w14:textId="03562673" w:rsidR="00AA7F25" w:rsidRDefault="00000000" w:rsidP="00176D96">
      <w:pPr>
        <w:pStyle w:val="ListBullet"/>
        <w:numPr>
          <w:ilvl w:val="0"/>
          <w:numId w:val="0"/>
        </w:numPr>
        <w:spacing w:after="80"/>
        <w:ind w:left="360" w:hanging="360"/>
        <w:rPr>
          <w:b/>
        </w:rPr>
      </w:pPr>
      <w:r>
        <w:rPr>
          <w:b/>
        </w:rPr>
        <w:t xml:space="preserve">Test scope: </w:t>
      </w:r>
    </w:p>
    <w:p w14:paraId="44468074" w14:textId="53EDCB7B" w:rsidR="00AA7F25" w:rsidRPr="00AA7F25" w:rsidRDefault="00AA7F25" w:rsidP="00176D96">
      <w:pPr>
        <w:pStyle w:val="ListBullet"/>
        <w:numPr>
          <w:ilvl w:val="0"/>
          <w:numId w:val="0"/>
        </w:numPr>
        <w:spacing w:after="80"/>
        <w:rPr>
          <w:bCs/>
        </w:rPr>
      </w:pPr>
      <w:r>
        <w:rPr>
          <w:bCs/>
        </w:rPr>
        <w:t>In scope</w:t>
      </w:r>
    </w:p>
    <w:tbl>
      <w:tblPr>
        <w:tblStyle w:val="TableGrid"/>
        <w:tblW w:w="0" w:type="auto"/>
        <w:tblInd w:w="360" w:type="dxa"/>
        <w:tblLook w:val="04A0" w:firstRow="1" w:lastRow="0" w:firstColumn="1" w:lastColumn="0" w:noHBand="0" w:noVBand="1"/>
      </w:tblPr>
      <w:tblGrid>
        <w:gridCol w:w="3438"/>
        <w:gridCol w:w="6786"/>
      </w:tblGrid>
      <w:tr w:rsidR="009A4880" w14:paraId="5BB8C66A" w14:textId="77777777" w:rsidTr="00176D96">
        <w:tc>
          <w:tcPr>
            <w:tcW w:w="3438" w:type="dxa"/>
            <w:vAlign w:val="center"/>
          </w:tcPr>
          <w:p w14:paraId="6297712C" w14:textId="36F2F263" w:rsidR="009A4880" w:rsidRDefault="00AA7F25" w:rsidP="00176D96">
            <w:pPr>
              <w:pStyle w:val="ListBullet"/>
              <w:numPr>
                <w:ilvl w:val="0"/>
                <w:numId w:val="0"/>
              </w:numPr>
              <w:spacing w:after="80" w:line="276" w:lineRule="auto"/>
            </w:pPr>
            <w:r>
              <w:rPr>
                <w:b/>
                <w:bCs/>
              </w:rPr>
              <w:t>Module</w:t>
            </w:r>
          </w:p>
        </w:tc>
        <w:tc>
          <w:tcPr>
            <w:tcW w:w="6786" w:type="dxa"/>
            <w:vAlign w:val="center"/>
          </w:tcPr>
          <w:p w14:paraId="66DD880A" w14:textId="2FF11515" w:rsidR="009A4880" w:rsidRDefault="00AA7F25" w:rsidP="00176D96">
            <w:pPr>
              <w:pStyle w:val="ListBullet"/>
              <w:numPr>
                <w:ilvl w:val="0"/>
                <w:numId w:val="0"/>
              </w:numPr>
              <w:spacing w:after="80" w:line="276" w:lineRule="auto"/>
            </w:pPr>
            <w:r w:rsidRPr="00AA7F25">
              <w:rPr>
                <w:b/>
                <w:bCs/>
              </w:rPr>
              <w:t>Features to Test</w:t>
            </w:r>
          </w:p>
        </w:tc>
      </w:tr>
      <w:tr w:rsidR="009A4880" w14:paraId="640321A4" w14:textId="77777777" w:rsidTr="00176D96">
        <w:tc>
          <w:tcPr>
            <w:tcW w:w="3438" w:type="dxa"/>
            <w:vAlign w:val="center"/>
          </w:tcPr>
          <w:p w14:paraId="333A377E" w14:textId="5B30CB56" w:rsidR="009A4880" w:rsidRDefault="009A4880" w:rsidP="00176D96">
            <w:pPr>
              <w:pStyle w:val="ListBullet"/>
              <w:numPr>
                <w:ilvl w:val="0"/>
                <w:numId w:val="0"/>
              </w:numPr>
              <w:spacing w:after="80" w:line="276" w:lineRule="auto"/>
            </w:pPr>
            <w:r>
              <w:t>Register</w:t>
            </w:r>
          </w:p>
        </w:tc>
        <w:tc>
          <w:tcPr>
            <w:tcW w:w="6786" w:type="dxa"/>
            <w:vAlign w:val="center"/>
          </w:tcPr>
          <w:p w14:paraId="5B6F9DBC" w14:textId="0AC50919" w:rsidR="009A4880" w:rsidRDefault="00AA7F25" w:rsidP="00176D96">
            <w:pPr>
              <w:pStyle w:val="ListBullet"/>
              <w:numPr>
                <w:ilvl w:val="0"/>
                <w:numId w:val="0"/>
              </w:numPr>
              <w:spacing w:after="80" w:line="276" w:lineRule="auto"/>
            </w:pPr>
            <w:r w:rsidRPr="00AA7F25">
              <w:t>Valid registration, invalid email, empty fields, weak password, duplicate user data</w:t>
            </w:r>
          </w:p>
        </w:tc>
      </w:tr>
      <w:tr w:rsidR="009A4880" w14:paraId="74573858" w14:textId="77777777" w:rsidTr="00176D96">
        <w:tc>
          <w:tcPr>
            <w:tcW w:w="3438" w:type="dxa"/>
            <w:vAlign w:val="center"/>
          </w:tcPr>
          <w:p w14:paraId="5AA0C818" w14:textId="59D1215C" w:rsidR="009A4880" w:rsidRDefault="009A4880" w:rsidP="00176D96">
            <w:pPr>
              <w:pStyle w:val="ListBullet"/>
              <w:numPr>
                <w:ilvl w:val="0"/>
                <w:numId w:val="0"/>
              </w:numPr>
              <w:spacing w:after="80" w:line="276" w:lineRule="auto"/>
            </w:pPr>
            <w:r>
              <w:t>Login and logout</w:t>
            </w:r>
          </w:p>
        </w:tc>
        <w:tc>
          <w:tcPr>
            <w:tcW w:w="6786" w:type="dxa"/>
            <w:vAlign w:val="center"/>
          </w:tcPr>
          <w:p w14:paraId="652916A9" w14:textId="7E15DD53" w:rsidR="009A4880" w:rsidRDefault="00AA7F25" w:rsidP="00176D96">
            <w:pPr>
              <w:pStyle w:val="ListBullet"/>
              <w:numPr>
                <w:ilvl w:val="0"/>
                <w:numId w:val="0"/>
              </w:numPr>
              <w:spacing w:after="80" w:line="276" w:lineRule="auto"/>
            </w:pPr>
            <w:r w:rsidRPr="00AA7F25">
              <w:t>Valid login, wrong password, unregistered email, empty fields</w:t>
            </w:r>
            <w:r>
              <w:t>, u</w:t>
            </w:r>
            <w:r w:rsidRPr="00AA7F25">
              <w:t>ser logout and session behavior</w:t>
            </w:r>
          </w:p>
        </w:tc>
      </w:tr>
      <w:tr w:rsidR="009A4880" w14:paraId="6949A720" w14:textId="77777777" w:rsidTr="00176D96">
        <w:tc>
          <w:tcPr>
            <w:tcW w:w="3438" w:type="dxa"/>
            <w:vAlign w:val="center"/>
          </w:tcPr>
          <w:p w14:paraId="511977D6" w14:textId="0C51AA49" w:rsidR="009A4880" w:rsidRDefault="00AA7F25" w:rsidP="00176D96">
            <w:pPr>
              <w:pStyle w:val="ListBullet"/>
              <w:numPr>
                <w:ilvl w:val="0"/>
                <w:numId w:val="0"/>
              </w:numPr>
              <w:spacing w:after="80" w:line="276" w:lineRule="auto"/>
            </w:pPr>
            <w:r>
              <w:t>A</w:t>
            </w:r>
            <w:r w:rsidR="009A4880">
              <w:t>rticle</w:t>
            </w:r>
          </w:p>
        </w:tc>
        <w:tc>
          <w:tcPr>
            <w:tcW w:w="6786" w:type="dxa"/>
            <w:vAlign w:val="center"/>
          </w:tcPr>
          <w:p w14:paraId="59172DEC" w14:textId="285A6E05" w:rsidR="009A4880" w:rsidRDefault="00AA7F25" w:rsidP="00176D96">
            <w:pPr>
              <w:pStyle w:val="ListBullet"/>
              <w:numPr>
                <w:ilvl w:val="0"/>
                <w:numId w:val="0"/>
              </w:numPr>
              <w:spacing w:after="80" w:line="276" w:lineRule="auto"/>
            </w:pPr>
            <w:r w:rsidRPr="00AA7F25">
              <w:t>Create article with valid and invalid test data</w:t>
            </w:r>
          </w:p>
        </w:tc>
      </w:tr>
      <w:tr w:rsidR="009A4880" w14:paraId="4B733381" w14:textId="77777777" w:rsidTr="00176D96">
        <w:tc>
          <w:tcPr>
            <w:tcW w:w="3438" w:type="dxa"/>
            <w:vAlign w:val="center"/>
          </w:tcPr>
          <w:p w14:paraId="499D6226" w14:textId="0F6DFB58" w:rsidR="009A4880" w:rsidRDefault="00AA7F25" w:rsidP="00176D96">
            <w:pPr>
              <w:pStyle w:val="ListBullet"/>
              <w:numPr>
                <w:ilvl w:val="0"/>
                <w:numId w:val="0"/>
              </w:numPr>
              <w:spacing w:after="80" w:line="276" w:lineRule="auto"/>
            </w:pPr>
            <w:r>
              <w:t>C</w:t>
            </w:r>
            <w:r w:rsidR="009A4880">
              <w:t>omment</w:t>
            </w:r>
          </w:p>
        </w:tc>
        <w:tc>
          <w:tcPr>
            <w:tcW w:w="6786" w:type="dxa"/>
            <w:vAlign w:val="center"/>
          </w:tcPr>
          <w:p w14:paraId="35CB1862" w14:textId="507E8C2C" w:rsidR="009A4880" w:rsidRDefault="00AA7F25" w:rsidP="00176D96">
            <w:pPr>
              <w:pStyle w:val="ListBullet"/>
              <w:numPr>
                <w:ilvl w:val="0"/>
                <w:numId w:val="0"/>
              </w:numPr>
              <w:spacing w:after="80" w:line="276" w:lineRule="auto"/>
            </w:pPr>
            <w:r w:rsidRPr="00AA7F25">
              <w:t>Add comments with normal, empty, long, and special-character data</w:t>
            </w:r>
          </w:p>
        </w:tc>
      </w:tr>
      <w:tr w:rsidR="009A4880" w14:paraId="313E8518" w14:textId="77777777" w:rsidTr="00176D96">
        <w:tc>
          <w:tcPr>
            <w:tcW w:w="3438" w:type="dxa"/>
            <w:vAlign w:val="center"/>
          </w:tcPr>
          <w:p w14:paraId="1D8BB5C8" w14:textId="0A15CF35" w:rsidR="009A4880" w:rsidRDefault="00AA7F25" w:rsidP="00176D96">
            <w:pPr>
              <w:pStyle w:val="ListBullet"/>
              <w:numPr>
                <w:ilvl w:val="0"/>
                <w:numId w:val="0"/>
              </w:numPr>
              <w:spacing w:after="80" w:line="276" w:lineRule="auto"/>
            </w:pPr>
            <w:r>
              <w:t>Tags</w:t>
            </w:r>
          </w:p>
        </w:tc>
        <w:tc>
          <w:tcPr>
            <w:tcW w:w="6786" w:type="dxa"/>
            <w:vAlign w:val="center"/>
          </w:tcPr>
          <w:p w14:paraId="13C96BF0" w14:textId="793918A8" w:rsidR="009A4880" w:rsidRDefault="00AA7F25" w:rsidP="00176D96">
            <w:pPr>
              <w:pStyle w:val="ListBullet"/>
              <w:numPr>
                <w:ilvl w:val="0"/>
                <w:numId w:val="0"/>
              </w:numPr>
              <w:spacing w:after="80" w:line="276" w:lineRule="auto"/>
            </w:pPr>
            <w:r w:rsidRPr="00AA7F25">
              <w:t>Display tag list and use tags in articles</w:t>
            </w:r>
          </w:p>
        </w:tc>
      </w:tr>
      <w:tr w:rsidR="009A4880" w14:paraId="4DE19F8D" w14:textId="77777777" w:rsidTr="00176D96">
        <w:tc>
          <w:tcPr>
            <w:tcW w:w="3438" w:type="dxa"/>
            <w:vAlign w:val="center"/>
          </w:tcPr>
          <w:p w14:paraId="4684B852" w14:textId="25598755" w:rsidR="009A4880" w:rsidRDefault="00AA7F25" w:rsidP="00176D96">
            <w:pPr>
              <w:pStyle w:val="ListBullet"/>
              <w:numPr>
                <w:ilvl w:val="0"/>
                <w:numId w:val="0"/>
              </w:numPr>
              <w:spacing w:after="80" w:line="276" w:lineRule="auto"/>
            </w:pPr>
            <w:r w:rsidRPr="00AA7F25">
              <w:t>Settings/Profile</w:t>
            </w:r>
          </w:p>
        </w:tc>
        <w:tc>
          <w:tcPr>
            <w:tcW w:w="6786" w:type="dxa"/>
            <w:vAlign w:val="center"/>
          </w:tcPr>
          <w:p w14:paraId="6C9FEA04" w14:textId="4F4C54C0" w:rsidR="009A4880" w:rsidRDefault="00AA7F25" w:rsidP="00176D96">
            <w:pPr>
              <w:pStyle w:val="ListBullet"/>
              <w:numPr>
                <w:ilvl w:val="0"/>
                <w:numId w:val="0"/>
              </w:numPr>
              <w:spacing w:after="80" w:line="276" w:lineRule="auto"/>
            </w:pPr>
            <w:r w:rsidRPr="00AA7F25">
              <w:t>Update username, email, bio, and image URL</w:t>
            </w:r>
          </w:p>
        </w:tc>
      </w:tr>
    </w:tbl>
    <w:p w14:paraId="1160B84D" w14:textId="77777777" w:rsidR="009A4880" w:rsidRDefault="009A4880" w:rsidP="00176D96">
      <w:pPr>
        <w:pStyle w:val="ListBullet"/>
        <w:numPr>
          <w:ilvl w:val="0"/>
          <w:numId w:val="0"/>
        </w:numPr>
        <w:spacing w:after="80"/>
        <w:ind w:left="360" w:hanging="360"/>
      </w:pPr>
    </w:p>
    <w:p w14:paraId="1741AB8E" w14:textId="62141AE9" w:rsidR="00AA7F25" w:rsidRPr="00AA7F25" w:rsidRDefault="00AA7F25" w:rsidP="00176D96">
      <w:pPr>
        <w:pStyle w:val="ListBullet"/>
        <w:numPr>
          <w:ilvl w:val="0"/>
          <w:numId w:val="0"/>
        </w:numPr>
        <w:spacing w:after="80"/>
        <w:rPr>
          <w:bCs/>
        </w:rPr>
      </w:pPr>
      <w:r>
        <w:rPr>
          <w:bCs/>
        </w:rPr>
        <w:t>Out of scope</w:t>
      </w:r>
    </w:p>
    <w:tbl>
      <w:tblPr>
        <w:tblStyle w:val="TableGrid"/>
        <w:tblW w:w="0" w:type="auto"/>
        <w:tblInd w:w="360" w:type="dxa"/>
        <w:tblLook w:val="04A0" w:firstRow="1" w:lastRow="0" w:firstColumn="1" w:lastColumn="0" w:noHBand="0" w:noVBand="1"/>
      </w:tblPr>
      <w:tblGrid>
        <w:gridCol w:w="3438"/>
        <w:gridCol w:w="6786"/>
      </w:tblGrid>
      <w:tr w:rsidR="00AA7F25" w14:paraId="28CAC0C3" w14:textId="77777777" w:rsidTr="00176D96">
        <w:tc>
          <w:tcPr>
            <w:tcW w:w="3438" w:type="dxa"/>
            <w:vAlign w:val="center"/>
          </w:tcPr>
          <w:p w14:paraId="4D5F2C58" w14:textId="2533199C" w:rsidR="00AA7F25" w:rsidRDefault="00AA7F25" w:rsidP="00176D96">
            <w:pPr>
              <w:pStyle w:val="ListBullet"/>
              <w:numPr>
                <w:ilvl w:val="0"/>
                <w:numId w:val="0"/>
              </w:numPr>
              <w:spacing w:after="80" w:line="276" w:lineRule="auto"/>
            </w:pPr>
            <w:r w:rsidRPr="00AA7F25">
              <w:rPr>
                <w:b/>
                <w:bCs/>
              </w:rPr>
              <w:t>Out of Scope Item</w:t>
            </w:r>
          </w:p>
        </w:tc>
        <w:tc>
          <w:tcPr>
            <w:tcW w:w="6786" w:type="dxa"/>
            <w:vAlign w:val="center"/>
          </w:tcPr>
          <w:p w14:paraId="573509EE" w14:textId="13D0E29C" w:rsidR="00AA7F25" w:rsidRDefault="00AA7F25" w:rsidP="00176D96">
            <w:pPr>
              <w:pStyle w:val="ListBullet"/>
              <w:numPr>
                <w:ilvl w:val="0"/>
                <w:numId w:val="0"/>
              </w:numPr>
              <w:spacing w:after="80" w:line="276" w:lineRule="auto"/>
            </w:pPr>
            <w:r w:rsidRPr="00AA7F25">
              <w:rPr>
                <w:b/>
                <w:bCs/>
              </w:rPr>
              <w:t>Reason</w:t>
            </w:r>
          </w:p>
        </w:tc>
      </w:tr>
      <w:tr w:rsidR="00AA7F25" w14:paraId="1DE29AFE" w14:textId="77777777" w:rsidTr="00176D96">
        <w:tc>
          <w:tcPr>
            <w:tcW w:w="3438" w:type="dxa"/>
            <w:vAlign w:val="center"/>
          </w:tcPr>
          <w:p w14:paraId="0551AF64" w14:textId="37F00390" w:rsidR="00AA7F25" w:rsidRDefault="00AA7F25" w:rsidP="00176D96">
            <w:pPr>
              <w:pStyle w:val="ListBullet"/>
              <w:numPr>
                <w:ilvl w:val="0"/>
                <w:numId w:val="0"/>
              </w:numPr>
              <w:spacing w:after="80" w:line="276" w:lineRule="auto"/>
            </w:pPr>
            <w:r w:rsidRPr="00AA7F25">
              <w:t>Performance testing</w:t>
            </w:r>
          </w:p>
        </w:tc>
        <w:tc>
          <w:tcPr>
            <w:tcW w:w="6786" w:type="dxa"/>
            <w:vAlign w:val="center"/>
          </w:tcPr>
          <w:p w14:paraId="29C24BCC" w14:textId="5F5ED130" w:rsidR="00AA7F25" w:rsidRDefault="00AA7F25" w:rsidP="00176D96">
            <w:pPr>
              <w:pStyle w:val="ListBullet"/>
              <w:numPr>
                <w:ilvl w:val="0"/>
                <w:numId w:val="0"/>
              </w:numPr>
              <w:spacing w:after="80" w:line="276" w:lineRule="auto"/>
            </w:pPr>
            <w:r w:rsidRPr="00AA7F25">
              <w:t>Not required for the course project scope</w:t>
            </w:r>
          </w:p>
        </w:tc>
      </w:tr>
      <w:tr w:rsidR="00AA7F25" w14:paraId="0CF2AF29" w14:textId="77777777" w:rsidTr="00176D96">
        <w:tc>
          <w:tcPr>
            <w:tcW w:w="3438" w:type="dxa"/>
            <w:vAlign w:val="center"/>
          </w:tcPr>
          <w:p w14:paraId="1960B980" w14:textId="5D893315" w:rsidR="00AA7F25" w:rsidRDefault="00AA7F25" w:rsidP="00176D96">
            <w:pPr>
              <w:pStyle w:val="ListBullet"/>
              <w:numPr>
                <w:ilvl w:val="0"/>
                <w:numId w:val="0"/>
              </w:numPr>
              <w:spacing w:after="80" w:line="276" w:lineRule="auto"/>
            </w:pPr>
            <w:r w:rsidRPr="00AA7F25">
              <w:t>Security penetration testing</w:t>
            </w:r>
          </w:p>
        </w:tc>
        <w:tc>
          <w:tcPr>
            <w:tcW w:w="6786" w:type="dxa"/>
            <w:vAlign w:val="center"/>
          </w:tcPr>
          <w:p w14:paraId="2EB911F5" w14:textId="5A176BA0" w:rsidR="00AA7F25" w:rsidRDefault="00AA7F25" w:rsidP="00176D96">
            <w:pPr>
              <w:pStyle w:val="ListBullet"/>
              <w:numPr>
                <w:ilvl w:val="0"/>
                <w:numId w:val="0"/>
              </w:numPr>
              <w:spacing w:after="80" w:line="276" w:lineRule="auto"/>
            </w:pPr>
            <w:r w:rsidRPr="00AA7F25">
              <w:t>Requires advanced tools and deeper security analysis</w:t>
            </w:r>
          </w:p>
        </w:tc>
      </w:tr>
      <w:tr w:rsidR="00AA7F25" w14:paraId="4DD64913" w14:textId="77777777" w:rsidTr="00176D96">
        <w:tc>
          <w:tcPr>
            <w:tcW w:w="3438" w:type="dxa"/>
            <w:vAlign w:val="center"/>
          </w:tcPr>
          <w:p w14:paraId="5536727D" w14:textId="26E31A2E" w:rsidR="00AA7F25" w:rsidRDefault="00AA7F25" w:rsidP="00176D96">
            <w:pPr>
              <w:pStyle w:val="ListBullet"/>
              <w:numPr>
                <w:ilvl w:val="0"/>
                <w:numId w:val="0"/>
              </w:numPr>
              <w:spacing w:after="80" w:line="276" w:lineRule="auto"/>
            </w:pPr>
            <w:r w:rsidRPr="00AA7F25">
              <w:t>Production deployment testing</w:t>
            </w:r>
          </w:p>
        </w:tc>
        <w:tc>
          <w:tcPr>
            <w:tcW w:w="6786" w:type="dxa"/>
            <w:vAlign w:val="center"/>
          </w:tcPr>
          <w:p w14:paraId="24D300E6" w14:textId="0410EA45" w:rsidR="00AA7F25" w:rsidRDefault="00AA7F25" w:rsidP="00176D96">
            <w:pPr>
              <w:pStyle w:val="ListBullet"/>
              <w:numPr>
                <w:ilvl w:val="0"/>
                <w:numId w:val="0"/>
              </w:numPr>
              <w:spacing w:after="80" w:line="276" w:lineRule="auto"/>
            </w:pPr>
            <w:r w:rsidRPr="00AA7F25">
              <w:t>The system is tested only in a local environment</w:t>
            </w:r>
          </w:p>
        </w:tc>
      </w:tr>
      <w:tr w:rsidR="00AA7F25" w14:paraId="2F1BF411" w14:textId="77777777" w:rsidTr="00176D96">
        <w:tc>
          <w:tcPr>
            <w:tcW w:w="3438" w:type="dxa"/>
            <w:vAlign w:val="center"/>
          </w:tcPr>
          <w:p w14:paraId="30BE4FB8" w14:textId="6C2C1AE3" w:rsidR="00AA7F25" w:rsidRDefault="00AA7F25" w:rsidP="00176D96">
            <w:pPr>
              <w:pStyle w:val="ListBullet"/>
              <w:numPr>
                <w:ilvl w:val="0"/>
                <w:numId w:val="0"/>
              </w:numPr>
              <w:spacing w:after="80" w:line="276" w:lineRule="auto"/>
            </w:pPr>
            <w:r w:rsidRPr="00AA7F25">
              <w:t>Cross-browser testing on many browsers</w:t>
            </w:r>
          </w:p>
        </w:tc>
        <w:tc>
          <w:tcPr>
            <w:tcW w:w="6786" w:type="dxa"/>
            <w:vAlign w:val="center"/>
          </w:tcPr>
          <w:p w14:paraId="10051C50" w14:textId="0316471E" w:rsidR="00AA7F25" w:rsidRDefault="00AA7F25" w:rsidP="00176D96">
            <w:pPr>
              <w:pStyle w:val="ListBullet"/>
              <w:numPr>
                <w:ilvl w:val="0"/>
                <w:numId w:val="0"/>
              </w:numPr>
              <w:spacing w:after="80" w:line="276" w:lineRule="auto"/>
            </w:pPr>
            <w:r w:rsidRPr="00AA7F25">
              <w:t>Testing will focus mainly on Chrome</w:t>
            </w:r>
            <w:r w:rsidR="00A53F35">
              <w:t>/Firefox</w:t>
            </w:r>
          </w:p>
        </w:tc>
      </w:tr>
      <w:tr w:rsidR="00AA7F25" w14:paraId="4F5CB9F7" w14:textId="77777777" w:rsidTr="00176D96">
        <w:tc>
          <w:tcPr>
            <w:tcW w:w="3438" w:type="dxa"/>
            <w:vAlign w:val="center"/>
          </w:tcPr>
          <w:p w14:paraId="5E6F0332" w14:textId="47FC6E1C" w:rsidR="00AA7F25" w:rsidRDefault="00AA7F25" w:rsidP="00176D96">
            <w:pPr>
              <w:pStyle w:val="ListBullet"/>
              <w:numPr>
                <w:ilvl w:val="0"/>
                <w:numId w:val="0"/>
              </w:numPr>
              <w:spacing w:after="80" w:line="276" w:lineRule="auto"/>
            </w:pPr>
            <w:r w:rsidRPr="00AA7F25">
              <w:t>Backend unit test development</w:t>
            </w:r>
          </w:p>
        </w:tc>
        <w:tc>
          <w:tcPr>
            <w:tcW w:w="6786" w:type="dxa"/>
            <w:vAlign w:val="center"/>
          </w:tcPr>
          <w:p w14:paraId="63DA78E4" w14:textId="3EECF368" w:rsidR="00AA7F25" w:rsidRDefault="00AA7F25" w:rsidP="00176D96">
            <w:pPr>
              <w:pStyle w:val="ListBullet"/>
              <w:numPr>
                <w:ilvl w:val="0"/>
                <w:numId w:val="0"/>
              </w:numPr>
              <w:spacing w:after="80" w:line="276" w:lineRule="auto"/>
            </w:pPr>
            <w:r w:rsidRPr="00AA7F25">
              <w:t>The project focuses on system-level and UI testing</w:t>
            </w:r>
          </w:p>
        </w:tc>
      </w:tr>
      <w:tr w:rsidR="00AA7F25" w14:paraId="597B6AA0" w14:textId="77777777" w:rsidTr="00176D96">
        <w:tc>
          <w:tcPr>
            <w:tcW w:w="3438" w:type="dxa"/>
            <w:vAlign w:val="center"/>
          </w:tcPr>
          <w:p w14:paraId="6DAECD80" w14:textId="79443A23" w:rsidR="00AA7F25" w:rsidRPr="00AA7F25" w:rsidRDefault="00AA7F25" w:rsidP="00176D96">
            <w:pPr>
              <w:pStyle w:val="ListBullet"/>
              <w:numPr>
                <w:ilvl w:val="0"/>
                <w:numId w:val="0"/>
              </w:numPr>
              <w:spacing w:after="80" w:line="276" w:lineRule="auto"/>
            </w:pPr>
            <w:r w:rsidRPr="00AA7F25">
              <w:t>Mobile application testing</w:t>
            </w:r>
          </w:p>
        </w:tc>
        <w:tc>
          <w:tcPr>
            <w:tcW w:w="6786" w:type="dxa"/>
            <w:vAlign w:val="center"/>
          </w:tcPr>
          <w:p w14:paraId="660E9BC9" w14:textId="0033999D" w:rsidR="00AA7F25" w:rsidRPr="00AA7F25" w:rsidRDefault="00AA7F25" w:rsidP="00176D96">
            <w:pPr>
              <w:pStyle w:val="ListBullet"/>
              <w:numPr>
                <w:ilvl w:val="0"/>
                <w:numId w:val="0"/>
              </w:numPr>
              <w:spacing w:after="80" w:line="276" w:lineRule="auto"/>
            </w:pPr>
            <w:r w:rsidRPr="00AA7F25">
              <w:t>The selected system is a web application</w:t>
            </w:r>
          </w:p>
        </w:tc>
      </w:tr>
    </w:tbl>
    <w:p w14:paraId="47620AB5" w14:textId="77777777" w:rsidR="00AA7F25" w:rsidRDefault="00AA7F25" w:rsidP="00176D96">
      <w:pPr>
        <w:pStyle w:val="ListBullet"/>
        <w:numPr>
          <w:ilvl w:val="0"/>
          <w:numId w:val="0"/>
        </w:numPr>
        <w:spacing w:after="80"/>
      </w:pPr>
    </w:p>
    <w:p w14:paraId="3799855C" w14:textId="77777777" w:rsidR="00AA7F25" w:rsidRDefault="00000000" w:rsidP="00176D96">
      <w:pPr>
        <w:pStyle w:val="ListBullet"/>
        <w:numPr>
          <w:ilvl w:val="0"/>
          <w:numId w:val="0"/>
        </w:numPr>
        <w:spacing w:after="80"/>
        <w:ind w:left="360" w:hanging="360"/>
      </w:pPr>
      <w:r>
        <w:rPr>
          <w:b/>
        </w:rPr>
        <w:t xml:space="preserve">Test strategy: </w:t>
      </w:r>
    </w:p>
    <w:p w14:paraId="1FD91539" w14:textId="34D528A2" w:rsidR="00AA7F25" w:rsidRDefault="00AA7F25" w:rsidP="00176D96">
      <w:pPr>
        <w:pStyle w:val="ListBullet"/>
        <w:numPr>
          <w:ilvl w:val="0"/>
          <w:numId w:val="0"/>
        </w:numPr>
        <w:spacing w:after="80"/>
        <w:ind w:left="360" w:hanging="360"/>
      </w:pPr>
      <w:r>
        <w:tab/>
      </w:r>
      <w:r w:rsidRPr="00AA7F25">
        <w:t>The testing strategy</w:t>
      </w:r>
      <w:r>
        <w:t xml:space="preserve"> will</w:t>
      </w:r>
      <w:r w:rsidRPr="00AA7F25">
        <w:t xml:space="preserve"> combines manual testing, AI-supported test data generation, and </w:t>
      </w:r>
      <w:proofErr w:type="spellStart"/>
      <w:r w:rsidRPr="00AA7F25">
        <w:t>Katalon</w:t>
      </w:r>
      <w:proofErr w:type="spellEnd"/>
      <w:r w:rsidRPr="00AA7F25">
        <w:t xml:space="preserve"> data-driven automation</w:t>
      </w:r>
    </w:p>
    <w:p w14:paraId="21E37FD3" w14:textId="77777777" w:rsidR="00176D96" w:rsidRDefault="00176D96" w:rsidP="00176D96">
      <w:pPr>
        <w:pStyle w:val="ListBullet"/>
        <w:numPr>
          <w:ilvl w:val="0"/>
          <w:numId w:val="0"/>
        </w:numPr>
        <w:spacing w:after="80"/>
        <w:ind w:left="360" w:hanging="360"/>
      </w:pPr>
    </w:p>
    <w:p w14:paraId="2A6DC70C" w14:textId="5ACDAF0A" w:rsidR="00AA7F25" w:rsidRDefault="00AA7F25" w:rsidP="00176D96">
      <w:pPr>
        <w:pStyle w:val="ListBullet"/>
        <w:numPr>
          <w:ilvl w:val="0"/>
          <w:numId w:val="0"/>
        </w:numPr>
        <w:ind w:left="360"/>
      </w:pPr>
      <w:r w:rsidRPr="00176D96">
        <w:rPr>
          <w:b/>
          <w:bCs/>
        </w:rPr>
        <w:t>Manual testing</w:t>
      </w:r>
      <w:r>
        <w:t xml:space="preserve"> will be used to verify the main user workflows and check UI behavior. Testers will execute test cases based on predefined steps and record the actual result, status, and any defect found. It will focus on:</w:t>
      </w:r>
    </w:p>
    <w:p w14:paraId="5079E8A8" w14:textId="2B37BAB9" w:rsidR="00AA7F25" w:rsidRDefault="00AA7F25" w:rsidP="00176D96">
      <w:pPr>
        <w:pStyle w:val="ListBullet"/>
        <w:numPr>
          <w:ilvl w:val="0"/>
          <w:numId w:val="13"/>
        </w:numPr>
      </w:pPr>
      <w:r>
        <w:t>Registering new users</w:t>
      </w:r>
    </w:p>
    <w:p w14:paraId="6FDF51F1" w14:textId="35525850" w:rsidR="00AA7F25" w:rsidRDefault="00AA7F25" w:rsidP="00176D96">
      <w:pPr>
        <w:pStyle w:val="ListBullet"/>
        <w:numPr>
          <w:ilvl w:val="0"/>
          <w:numId w:val="13"/>
        </w:numPr>
      </w:pPr>
      <w:r>
        <w:t>Logging in and logging out</w:t>
      </w:r>
    </w:p>
    <w:p w14:paraId="65576D61" w14:textId="6045E48E" w:rsidR="00AA7F25" w:rsidRDefault="00AA7F25" w:rsidP="00176D96">
      <w:pPr>
        <w:pStyle w:val="ListBullet"/>
        <w:numPr>
          <w:ilvl w:val="0"/>
          <w:numId w:val="13"/>
        </w:numPr>
      </w:pPr>
      <w:r>
        <w:t>Creating articles</w:t>
      </w:r>
    </w:p>
    <w:p w14:paraId="660C128E" w14:textId="5796BA7D" w:rsidR="00AA7F25" w:rsidRDefault="00AA7F25" w:rsidP="00176D96">
      <w:pPr>
        <w:pStyle w:val="ListBullet"/>
        <w:numPr>
          <w:ilvl w:val="0"/>
          <w:numId w:val="13"/>
        </w:numPr>
      </w:pPr>
      <w:r>
        <w:t>Adding comments</w:t>
      </w:r>
    </w:p>
    <w:p w14:paraId="7830B623" w14:textId="781E1681" w:rsidR="00AA7F25" w:rsidRDefault="00AA7F25" w:rsidP="00176D96">
      <w:pPr>
        <w:pStyle w:val="ListBullet"/>
        <w:numPr>
          <w:ilvl w:val="0"/>
          <w:numId w:val="13"/>
        </w:numPr>
      </w:pPr>
      <w:r>
        <w:t>Updating profile/settings</w:t>
      </w:r>
    </w:p>
    <w:p w14:paraId="29BEBD34" w14:textId="58BCCC44" w:rsidR="00AA7F25" w:rsidRDefault="00AA7F25" w:rsidP="00176D96">
      <w:pPr>
        <w:pStyle w:val="ListBullet"/>
        <w:numPr>
          <w:ilvl w:val="0"/>
          <w:numId w:val="13"/>
        </w:numPr>
        <w:spacing w:after="80"/>
      </w:pPr>
      <w:r>
        <w:t>Checking error messages for invalid input</w:t>
      </w:r>
    </w:p>
    <w:p w14:paraId="4B757F01" w14:textId="77777777" w:rsidR="00176D96" w:rsidRDefault="00176D96" w:rsidP="00176D96">
      <w:pPr>
        <w:pStyle w:val="ListBullet"/>
        <w:numPr>
          <w:ilvl w:val="0"/>
          <w:numId w:val="0"/>
        </w:numPr>
        <w:spacing w:after="80"/>
        <w:ind w:left="360" w:hanging="360"/>
      </w:pPr>
    </w:p>
    <w:p w14:paraId="19812E35" w14:textId="7B119064" w:rsidR="00176D96" w:rsidRDefault="00176D96" w:rsidP="00176D96">
      <w:pPr>
        <w:pStyle w:val="ListBullet"/>
        <w:numPr>
          <w:ilvl w:val="0"/>
          <w:numId w:val="0"/>
        </w:numPr>
        <w:spacing w:after="80"/>
        <w:ind w:left="360"/>
      </w:pPr>
      <w:r w:rsidRPr="00176D96">
        <w:rPr>
          <w:b/>
          <w:bCs/>
        </w:rPr>
        <w:t>AI-Supported Test Data Generation Strategy</w:t>
      </w:r>
      <w:r>
        <w:t xml:space="preserve"> </w:t>
      </w:r>
      <w:r w:rsidRPr="00176D96">
        <w:t>will be used to generate test data for different input conditions. The generated data will be reviewed and corrected by the team before being used in test cases.</w:t>
      </w:r>
    </w:p>
    <w:p w14:paraId="2007FA9C" w14:textId="77777777" w:rsidR="00176D96" w:rsidRDefault="00176D96" w:rsidP="00176D96">
      <w:pPr>
        <w:pStyle w:val="ListBullet"/>
        <w:numPr>
          <w:ilvl w:val="0"/>
          <w:numId w:val="0"/>
        </w:numPr>
        <w:spacing w:after="80"/>
        <w:ind w:left="360"/>
      </w:pPr>
    </w:p>
    <w:p w14:paraId="7478A909" w14:textId="53F9BD46" w:rsidR="00176D96" w:rsidRDefault="00176D96" w:rsidP="00176D96">
      <w:pPr>
        <w:pStyle w:val="ListBullet"/>
        <w:numPr>
          <w:ilvl w:val="0"/>
          <w:numId w:val="0"/>
        </w:numPr>
        <w:spacing w:after="80"/>
        <w:ind w:left="360" w:hanging="360"/>
      </w:pPr>
      <w:r w:rsidRPr="00176D96">
        <w:t>Types of AI-generated test data:</w:t>
      </w:r>
    </w:p>
    <w:p w14:paraId="3B6DB080" w14:textId="77777777" w:rsidR="00176D96" w:rsidRDefault="00176D96" w:rsidP="00176D96">
      <w:pPr>
        <w:pStyle w:val="ListBullet"/>
        <w:numPr>
          <w:ilvl w:val="0"/>
          <w:numId w:val="0"/>
        </w:numPr>
        <w:spacing w:after="80"/>
        <w:ind w:left="360" w:hanging="360"/>
      </w:pPr>
    </w:p>
    <w:tbl>
      <w:tblPr>
        <w:tblStyle w:val="TableGrid"/>
        <w:tblW w:w="0" w:type="auto"/>
        <w:tblInd w:w="360" w:type="dxa"/>
        <w:tblLook w:val="04A0" w:firstRow="1" w:lastRow="0" w:firstColumn="1" w:lastColumn="0" w:noHBand="0" w:noVBand="1"/>
      </w:tblPr>
      <w:tblGrid>
        <w:gridCol w:w="3438"/>
        <w:gridCol w:w="6786"/>
      </w:tblGrid>
      <w:tr w:rsidR="00176D96" w14:paraId="502DA4C7" w14:textId="77777777" w:rsidTr="00176D96">
        <w:tc>
          <w:tcPr>
            <w:tcW w:w="3438" w:type="dxa"/>
          </w:tcPr>
          <w:p w14:paraId="5C37B2B8" w14:textId="2B9E720B" w:rsidR="00176D96" w:rsidRPr="00176D96" w:rsidRDefault="00176D96" w:rsidP="00176D96">
            <w:pPr>
              <w:pStyle w:val="ListBullet"/>
              <w:numPr>
                <w:ilvl w:val="0"/>
                <w:numId w:val="0"/>
              </w:numPr>
              <w:spacing w:after="80"/>
              <w:rPr>
                <w:b/>
                <w:bCs/>
              </w:rPr>
            </w:pPr>
            <w:r w:rsidRPr="00176D96">
              <w:rPr>
                <w:b/>
                <w:bCs/>
              </w:rPr>
              <w:t>Data Type</w:t>
            </w:r>
          </w:p>
        </w:tc>
        <w:tc>
          <w:tcPr>
            <w:tcW w:w="6786" w:type="dxa"/>
          </w:tcPr>
          <w:p w14:paraId="5FD02BD0" w14:textId="72DC5D5C" w:rsidR="00176D96" w:rsidRPr="00176D96" w:rsidRDefault="00176D96" w:rsidP="00176D96">
            <w:pPr>
              <w:pStyle w:val="ListBullet"/>
              <w:numPr>
                <w:ilvl w:val="0"/>
                <w:numId w:val="0"/>
              </w:numPr>
              <w:spacing w:after="80"/>
              <w:rPr>
                <w:b/>
                <w:bCs/>
              </w:rPr>
            </w:pPr>
            <w:r w:rsidRPr="00176D96">
              <w:rPr>
                <w:b/>
                <w:bCs/>
              </w:rPr>
              <w:t>Example</w:t>
            </w:r>
          </w:p>
        </w:tc>
      </w:tr>
      <w:tr w:rsidR="00176D96" w14:paraId="74E47AA0" w14:textId="77777777" w:rsidTr="00176D96">
        <w:tc>
          <w:tcPr>
            <w:tcW w:w="3438" w:type="dxa"/>
          </w:tcPr>
          <w:p w14:paraId="02173473" w14:textId="61D41DD8" w:rsidR="00176D96" w:rsidRDefault="00176D96" w:rsidP="00176D96">
            <w:pPr>
              <w:pStyle w:val="ListBullet"/>
              <w:numPr>
                <w:ilvl w:val="0"/>
                <w:numId w:val="0"/>
              </w:numPr>
              <w:spacing w:after="80"/>
            </w:pPr>
            <w:r w:rsidRPr="00176D96">
              <w:t>Valid data</w:t>
            </w:r>
          </w:p>
        </w:tc>
        <w:tc>
          <w:tcPr>
            <w:tcW w:w="6786" w:type="dxa"/>
          </w:tcPr>
          <w:p w14:paraId="4F43BE33" w14:textId="1286105E" w:rsidR="00176D96" w:rsidRDefault="00176D96" w:rsidP="00176D96">
            <w:pPr>
              <w:pStyle w:val="ListBullet"/>
              <w:numPr>
                <w:ilvl w:val="0"/>
                <w:numId w:val="0"/>
              </w:numPr>
              <w:spacing w:after="80"/>
            </w:pPr>
            <w:r w:rsidRPr="00176D96">
              <w:t>Correct email, strong password, normal article title</w:t>
            </w:r>
          </w:p>
        </w:tc>
      </w:tr>
      <w:tr w:rsidR="00176D96" w14:paraId="393A6375" w14:textId="77777777" w:rsidTr="00176D96">
        <w:tc>
          <w:tcPr>
            <w:tcW w:w="3438" w:type="dxa"/>
          </w:tcPr>
          <w:p w14:paraId="7C4143A2" w14:textId="2CBD2F5F" w:rsidR="00176D96" w:rsidRDefault="00176D96" w:rsidP="00176D96">
            <w:pPr>
              <w:pStyle w:val="ListBullet"/>
              <w:numPr>
                <w:ilvl w:val="0"/>
                <w:numId w:val="0"/>
              </w:numPr>
              <w:spacing w:after="80"/>
            </w:pPr>
            <w:r>
              <w:t>Inv</w:t>
            </w:r>
            <w:r w:rsidRPr="00176D96">
              <w:t>alid data</w:t>
            </w:r>
          </w:p>
        </w:tc>
        <w:tc>
          <w:tcPr>
            <w:tcW w:w="6786" w:type="dxa"/>
          </w:tcPr>
          <w:p w14:paraId="6ECC9343" w14:textId="44202CB4" w:rsidR="00176D96" w:rsidRDefault="00176D96" w:rsidP="00176D96">
            <w:pPr>
              <w:pStyle w:val="ListBullet"/>
              <w:numPr>
                <w:ilvl w:val="0"/>
                <w:numId w:val="0"/>
              </w:numPr>
              <w:spacing w:after="80"/>
            </w:pPr>
            <w:r w:rsidRPr="00176D96">
              <w:t>Wrong email format, empty password, invalid image URL</w:t>
            </w:r>
          </w:p>
        </w:tc>
      </w:tr>
      <w:tr w:rsidR="00176D96" w14:paraId="38D28F16" w14:textId="77777777" w:rsidTr="00176D96">
        <w:tc>
          <w:tcPr>
            <w:tcW w:w="3438" w:type="dxa"/>
          </w:tcPr>
          <w:p w14:paraId="10064B8F" w14:textId="5D4A1C25" w:rsidR="00176D96" w:rsidRDefault="00176D96" w:rsidP="00176D96">
            <w:pPr>
              <w:pStyle w:val="ListBullet"/>
              <w:numPr>
                <w:ilvl w:val="0"/>
                <w:numId w:val="0"/>
              </w:numPr>
              <w:spacing w:after="80"/>
            </w:pPr>
            <w:r w:rsidRPr="00176D96">
              <w:t>Boundary data</w:t>
            </w:r>
          </w:p>
        </w:tc>
        <w:tc>
          <w:tcPr>
            <w:tcW w:w="6786" w:type="dxa"/>
          </w:tcPr>
          <w:p w14:paraId="5C8D6E6F" w14:textId="3D3B2340" w:rsidR="00176D96" w:rsidRDefault="00176D96" w:rsidP="00176D96">
            <w:pPr>
              <w:pStyle w:val="ListBullet"/>
              <w:numPr>
                <w:ilvl w:val="0"/>
                <w:numId w:val="0"/>
              </w:numPr>
              <w:spacing w:after="80"/>
            </w:pPr>
            <w:r w:rsidRPr="00176D96">
              <w:t>Very short input, very long input, empty input</w:t>
            </w:r>
          </w:p>
        </w:tc>
      </w:tr>
      <w:tr w:rsidR="00176D96" w14:paraId="652934B0" w14:textId="77777777" w:rsidTr="00176D96">
        <w:tc>
          <w:tcPr>
            <w:tcW w:w="3438" w:type="dxa"/>
          </w:tcPr>
          <w:p w14:paraId="00C81504" w14:textId="5E248F6F" w:rsidR="00176D96" w:rsidRDefault="00176D96" w:rsidP="00176D96">
            <w:pPr>
              <w:pStyle w:val="ListBullet"/>
              <w:numPr>
                <w:ilvl w:val="0"/>
                <w:numId w:val="0"/>
              </w:numPr>
              <w:spacing w:after="80"/>
            </w:pPr>
            <w:r w:rsidRPr="00176D96">
              <w:t>Edge-case data</w:t>
            </w:r>
          </w:p>
        </w:tc>
        <w:tc>
          <w:tcPr>
            <w:tcW w:w="6786" w:type="dxa"/>
          </w:tcPr>
          <w:p w14:paraId="16DADBA6" w14:textId="3CF7C520" w:rsidR="00176D96" w:rsidRDefault="00176D96" w:rsidP="00176D96">
            <w:pPr>
              <w:pStyle w:val="ListBullet"/>
              <w:numPr>
                <w:ilvl w:val="0"/>
                <w:numId w:val="0"/>
              </w:numPr>
              <w:spacing w:after="80"/>
            </w:pPr>
            <w:r w:rsidRPr="00176D96">
              <w:t>Special characters, duplicate-like values, unusual tag names</w:t>
            </w:r>
          </w:p>
        </w:tc>
      </w:tr>
    </w:tbl>
    <w:p w14:paraId="0119F0FA" w14:textId="77777777" w:rsidR="00A53F35" w:rsidRDefault="00A53F35" w:rsidP="00A53F35">
      <w:pPr>
        <w:pStyle w:val="ListBullet"/>
        <w:numPr>
          <w:ilvl w:val="0"/>
          <w:numId w:val="0"/>
        </w:numPr>
        <w:spacing w:after="80"/>
        <w:ind w:left="360"/>
        <w:rPr>
          <w:b/>
          <w:bCs/>
        </w:rPr>
      </w:pPr>
    </w:p>
    <w:p w14:paraId="691A1ECE" w14:textId="024A8D43" w:rsidR="00A53F35" w:rsidRDefault="00A53F35" w:rsidP="00A53F35">
      <w:pPr>
        <w:pStyle w:val="ListBullet"/>
        <w:numPr>
          <w:ilvl w:val="0"/>
          <w:numId w:val="0"/>
        </w:numPr>
        <w:spacing w:after="80"/>
        <w:ind w:left="360"/>
        <w:rPr>
          <w:b/>
          <w:bCs/>
        </w:rPr>
      </w:pPr>
      <w:r w:rsidRPr="00A53F35">
        <w:rPr>
          <w:b/>
          <w:bCs/>
        </w:rPr>
        <w:t>Test Design Techniques</w:t>
      </w:r>
    </w:p>
    <w:p w14:paraId="7FEA777E" w14:textId="77777777" w:rsidR="00A53F35" w:rsidRDefault="00A53F35" w:rsidP="00A53F35">
      <w:pPr>
        <w:pStyle w:val="ListBullet"/>
        <w:numPr>
          <w:ilvl w:val="0"/>
          <w:numId w:val="0"/>
        </w:numPr>
        <w:spacing w:after="80"/>
        <w:ind w:left="360"/>
        <w:rPr>
          <w:b/>
        </w:rPr>
      </w:pPr>
    </w:p>
    <w:tbl>
      <w:tblPr>
        <w:tblStyle w:val="TableGrid"/>
        <w:tblW w:w="0" w:type="auto"/>
        <w:tblInd w:w="360" w:type="dxa"/>
        <w:tblLook w:val="04A0" w:firstRow="1" w:lastRow="0" w:firstColumn="1" w:lastColumn="0" w:noHBand="0" w:noVBand="1"/>
      </w:tblPr>
      <w:tblGrid>
        <w:gridCol w:w="3438"/>
        <w:gridCol w:w="6786"/>
      </w:tblGrid>
      <w:tr w:rsidR="00A53F35" w:rsidRPr="00176D96" w14:paraId="75D2D323" w14:textId="77777777" w:rsidTr="00E47E12">
        <w:tc>
          <w:tcPr>
            <w:tcW w:w="3438" w:type="dxa"/>
          </w:tcPr>
          <w:p w14:paraId="0887F122" w14:textId="40A1A740" w:rsidR="00A53F35" w:rsidRPr="00176D96" w:rsidRDefault="00A53F35" w:rsidP="00E47E12">
            <w:pPr>
              <w:pStyle w:val="ListBullet"/>
              <w:numPr>
                <w:ilvl w:val="0"/>
                <w:numId w:val="0"/>
              </w:numPr>
              <w:spacing w:after="80"/>
              <w:rPr>
                <w:b/>
                <w:bCs/>
              </w:rPr>
            </w:pPr>
            <w:r w:rsidRPr="00A53F35">
              <w:rPr>
                <w:b/>
                <w:bCs/>
              </w:rPr>
              <w:t>Technique</w:t>
            </w:r>
          </w:p>
        </w:tc>
        <w:tc>
          <w:tcPr>
            <w:tcW w:w="6786" w:type="dxa"/>
          </w:tcPr>
          <w:p w14:paraId="623A68C9" w14:textId="170D5D85" w:rsidR="00A53F35" w:rsidRPr="00176D96" w:rsidRDefault="00A53F35" w:rsidP="00E47E12">
            <w:pPr>
              <w:pStyle w:val="ListBullet"/>
              <w:numPr>
                <w:ilvl w:val="0"/>
                <w:numId w:val="0"/>
              </w:numPr>
              <w:spacing w:after="80"/>
              <w:rPr>
                <w:b/>
                <w:bCs/>
              </w:rPr>
            </w:pPr>
            <w:r w:rsidRPr="00A53F35">
              <w:rPr>
                <w:b/>
                <w:bCs/>
              </w:rPr>
              <w:t>Usage</w:t>
            </w:r>
          </w:p>
        </w:tc>
      </w:tr>
      <w:tr w:rsidR="00A53F35" w14:paraId="340D111D" w14:textId="77777777" w:rsidTr="00E47E12">
        <w:tc>
          <w:tcPr>
            <w:tcW w:w="3438" w:type="dxa"/>
          </w:tcPr>
          <w:p w14:paraId="33FAEA0A" w14:textId="7EBE926C" w:rsidR="00A53F35" w:rsidRDefault="00A53F35" w:rsidP="00E47E12">
            <w:pPr>
              <w:pStyle w:val="ListBullet"/>
              <w:numPr>
                <w:ilvl w:val="0"/>
                <w:numId w:val="0"/>
              </w:numPr>
              <w:spacing w:after="80"/>
            </w:pPr>
            <w:r w:rsidRPr="00A53F35">
              <w:t>Equivalence Partitioning</w:t>
            </w:r>
          </w:p>
        </w:tc>
        <w:tc>
          <w:tcPr>
            <w:tcW w:w="6786" w:type="dxa"/>
          </w:tcPr>
          <w:p w14:paraId="3BF15315" w14:textId="0BC887D2" w:rsidR="00A53F35" w:rsidRDefault="00A53F35" w:rsidP="00E47E12">
            <w:pPr>
              <w:pStyle w:val="ListBullet"/>
              <w:numPr>
                <w:ilvl w:val="0"/>
                <w:numId w:val="0"/>
              </w:numPr>
              <w:spacing w:after="80"/>
            </w:pPr>
            <w:r w:rsidRPr="00A53F35">
              <w:t>Divide input data into valid and invalid classes</w:t>
            </w:r>
          </w:p>
        </w:tc>
      </w:tr>
      <w:tr w:rsidR="00A53F35" w14:paraId="496F7228" w14:textId="77777777" w:rsidTr="00E47E12">
        <w:tc>
          <w:tcPr>
            <w:tcW w:w="3438" w:type="dxa"/>
          </w:tcPr>
          <w:p w14:paraId="7456601F" w14:textId="69D90081" w:rsidR="00A53F35" w:rsidRDefault="00A53F35" w:rsidP="00E47E12">
            <w:pPr>
              <w:pStyle w:val="ListBullet"/>
              <w:numPr>
                <w:ilvl w:val="0"/>
                <w:numId w:val="0"/>
              </w:numPr>
              <w:spacing w:after="80"/>
            </w:pPr>
            <w:r w:rsidRPr="00A53F35">
              <w:t>Boundary Value Analysis</w:t>
            </w:r>
          </w:p>
        </w:tc>
        <w:tc>
          <w:tcPr>
            <w:tcW w:w="6786" w:type="dxa"/>
          </w:tcPr>
          <w:p w14:paraId="30B27641" w14:textId="047F48F3" w:rsidR="00A53F35" w:rsidRDefault="00A53F35" w:rsidP="00E47E12">
            <w:pPr>
              <w:pStyle w:val="ListBullet"/>
              <w:numPr>
                <w:ilvl w:val="0"/>
                <w:numId w:val="0"/>
              </w:numPr>
              <w:spacing w:after="80"/>
            </w:pPr>
            <w:r w:rsidRPr="00A53F35">
              <w:t>Test empty, minimum, maximum, and long input values</w:t>
            </w:r>
          </w:p>
        </w:tc>
      </w:tr>
      <w:tr w:rsidR="00A53F35" w14:paraId="069B5DF3" w14:textId="77777777" w:rsidTr="00E47E12">
        <w:tc>
          <w:tcPr>
            <w:tcW w:w="3438" w:type="dxa"/>
          </w:tcPr>
          <w:p w14:paraId="537B3A80" w14:textId="504122BB" w:rsidR="00A53F35" w:rsidRDefault="00A53F35" w:rsidP="00E47E12">
            <w:pPr>
              <w:pStyle w:val="ListBullet"/>
              <w:numPr>
                <w:ilvl w:val="0"/>
                <w:numId w:val="0"/>
              </w:numPr>
              <w:spacing w:after="80"/>
            </w:pPr>
            <w:r w:rsidRPr="00A53F35">
              <w:t>Negative Testing</w:t>
            </w:r>
          </w:p>
        </w:tc>
        <w:tc>
          <w:tcPr>
            <w:tcW w:w="6786" w:type="dxa"/>
          </w:tcPr>
          <w:p w14:paraId="398035C3" w14:textId="6C8CB715" w:rsidR="00A53F35" w:rsidRDefault="00A53F35" w:rsidP="00E47E12">
            <w:pPr>
              <w:pStyle w:val="ListBullet"/>
              <w:numPr>
                <w:ilvl w:val="0"/>
                <w:numId w:val="0"/>
              </w:numPr>
              <w:spacing w:after="80"/>
            </w:pPr>
            <w:r w:rsidRPr="00A53F35">
              <w:t>Verify system behavior with invalid input</w:t>
            </w:r>
          </w:p>
        </w:tc>
      </w:tr>
      <w:tr w:rsidR="00A53F35" w14:paraId="34D6B9C7" w14:textId="77777777" w:rsidTr="00E47E12">
        <w:tc>
          <w:tcPr>
            <w:tcW w:w="3438" w:type="dxa"/>
          </w:tcPr>
          <w:p w14:paraId="116FDA2B" w14:textId="0C6E1451" w:rsidR="00A53F35" w:rsidRDefault="00A53F35" w:rsidP="00E47E12">
            <w:pPr>
              <w:pStyle w:val="ListBullet"/>
              <w:numPr>
                <w:ilvl w:val="0"/>
                <w:numId w:val="0"/>
              </w:numPr>
              <w:spacing w:after="80"/>
            </w:pPr>
            <w:r w:rsidRPr="00A53F35">
              <w:t>Decision Table Testing</w:t>
            </w:r>
          </w:p>
        </w:tc>
        <w:tc>
          <w:tcPr>
            <w:tcW w:w="6786" w:type="dxa"/>
          </w:tcPr>
          <w:p w14:paraId="0B116184" w14:textId="30ED1793" w:rsidR="00A53F35" w:rsidRDefault="00A53F35" w:rsidP="00E47E12">
            <w:pPr>
              <w:pStyle w:val="ListBullet"/>
              <w:numPr>
                <w:ilvl w:val="0"/>
                <w:numId w:val="0"/>
              </w:numPr>
              <w:spacing w:after="80"/>
            </w:pPr>
            <w:r w:rsidRPr="00A53F35">
              <w:t>Test different combinations of login/register input conditions</w:t>
            </w:r>
          </w:p>
        </w:tc>
      </w:tr>
      <w:tr w:rsidR="00A53F35" w14:paraId="31A4DFFF" w14:textId="77777777" w:rsidTr="00E47E12">
        <w:tc>
          <w:tcPr>
            <w:tcW w:w="3438" w:type="dxa"/>
          </w:tcPr>
          <w:p w14:paraId="2E59CE2B" w14:textId="5BEB1633" w:rsidR="00A53F35" w:rsidRPr="00A53F35" w:rsidRDefault="00A53F35" w:rsidP="00E47E12">
            <w:pPr>
              <w:pStyle w:val="ListBullet"/>
              <w:numPr>
                <w:ilvl w:val="0"/>
                <w:numId w:val="0"/>
              </w:numPr>
              <w:spacing w:after="80"/>
            </w:pPr>
            <w:r w:rsidRPr="00A53F35">
              <w:t>State Transition Testing</w:t>
            </w:r>
          </w:p>
        </w:tc>
        <w:tc>
          <w:tcPr>
            <w:tcW w:w="6786" w:type="dxa"/>
          </w:tcPr>
          <w:p w14:paraId="46472009" w14:textId="415B8DC8" w:rsidR="00A53F35" w:rsidRPr="00A53F35" w:rsidRDefault="00A53F35" w:rsidP="00E47E12">
            <w:pPr>
              <w:pStyle w:val="ListBullet"/>
              <w:numPr>
                <w:ilvl w:val="0"/>
                <w:numId w:val="0"/>
              </w:numPr>
              <w:spacing w:after="80"/>
            </w:pPr>
            <w:r w:rsidRPr="00A53F35">
              <w:t>Test behavior before login, after login, and after logout</w:t>
            </w:r>
          </w:p>
        </w:tc>
      </w:tr>
      <w:tr w:rsidR="00A53F35" w14:paraId="1BB8E9D6" w14:textId="77777777" w:rsidTr="00E47E12">
        <w:tc>
          <w:tcPr>
            <w:tcW w:w="3438" w:type="dxa"/>
          </w:tcPr>
          <w:p w14:paraId="1AAD1E07" w14:textId="3A023390" w:rsidR="00A53F35" w:rsidRPr="00A53F35" w:rsidRDefault="00A53F35" w:rsidP="00E47E12">
            <w:pPr>
              <w:pStyle w:val="ListBullet"/>
              <w:numPr>
                <w:ilvl w:val="0"/>
                <w:numId w:val="0"/>
              </w:numPr>
              <w:spacing w:after="80"/>
            </w:pPr>
            <w:r w:rsidRPr="00A53F35">
              <w:t>Data-Driven Testing</w:t>
            </w:r>
          </w:p>
        </w:tc>
        <w:tc>
          <w:tcPr>
            <w:tcW w:w="6786" w:type="dxa"/>
          </w:tcPr>
          <w:p w14:paraId="7E65A005" w14:textId="30D228C7" w:rsidR="00A53F35" w:rsidRPr="00A53F35" w:rsidRDefault="00A53F35" w:rsidP="00E47E12">
            <w:pPr>
              <w:pStyle w:val="ListBullet"/>
              <w:numPr>
                <w:ilvl w:val="0"/>
                <w:numId w:val="0"/>
              </w:numPr>
              <w:spacing w:after="80"/>
            </w:pPr>
            <w:r w:rsidRPr="00A53F35">
              <w:t xml:space="preserve">Use </w:t>
            </w:r>
            <w:proofErr w:type="spellStart"/>
            <w:r w:rsidRPr="00A53F35">
              <w:t>Katalon</w:t>
            </w:r>
            <w:proofErr w:type="spellEnd"/>
            <w:r w:rsidRPr="00A53F35">
              <w:t xml:space="preserve"> to run the same test case with multiple data rows</w:t>
            </w:r>
          </w:p>
        </w:tc>
      </w:tr>
    </w:tbl>
    <w:p w14:paraId="059D10B0" w14:textId="77777777" w:rsidR="00A53F35" w:rsidRDefault="00A53F35" w:rsidP="00A53F35">
      <w:pPr>
        <w:pStyle w:val="ListBullet"/>
        <w:numPr>
          <w:ilvl w:val="0"/>
          <w:numId w:val="0"/>
        </w:numPr>
        <w:spacing w:after="80"/>
        <w:ind w:left="360"/>
        <w:rPr>
          <w:b/>
        </w:rPr>
      </w:pPr>
    </w:p>
    <w:p w14:paraId="3AB33869" w14:textId="5480418B" w:rsidR="00A53F35" w:rsidRDefault="00A53F35" w:rsidP="00A53F35">
      <w:pPr>
        <w:pStyle w:val="ListBullet"/>
        <w:numPr>
          <w:ilvl w:val="0"/>
          <w:numId w:val="0"/>
        </w:numPr>
        <w:spacing w:after="80"/>
        <w:ind w:left="360"/>
        <w:rPr>
          <w:bCs/>
        </w:rPr>
      </w:pPr>
      <w:r w:rsidRPr="00A53F35">
        <w:rPr>
          <w:b/>
        </w:rPr>
        <w:t>Automation Strategy</w:t>
      </w:r>
      <w:r>
        <w:rPr>
          <w:b/>
        </w:rPr>
        <w:t xml:space="preserve"> </w:t>
      </w:r>
      <w:r>
        <w:rPr>
          <w:bCs/>
        </w:rPr>
        <w:t xml:space="preserve">will use </w:t>
      </w:r>
      <w:proofErr w:type="spellStart"/>
      <w:r w:rsidRPr="00A53F35">
        <w:rPr>
          <w:bCs/>
        </w:rPr>
        <w:t>Katalon</w:t>
      </w:r>
      <w:proofErr w:type="spellEnd"/>
      <w:r w:rsidRPr="00A53F35">
        <w:rPr>
          <w:bCs/>
        </w:rPr>
        <w:t xml:space="preserve"> Studio will be used for automated testing. The automation will focus on repeatable test scenarios that use multiple sets of input data</w:t>
      </w:r>
    </w:p>
    <w:p w14:paraId="11E815E3" w14:textId="77777777" w:rsidR="00A53F35" w:rsidRDefault="00A53F35" w:rsidP="00A53F35">
      <w:pPr>
        <w:pStyle w:val="ListBullet"/>
        <w:numPr>
          <w:ilvl w:val="0"/>
          <w:numId w:val="0"/>
        </w:numPr>
        <w:spacing w:after="80"/>
        <w:ind w:left="360"/>
        <w:rPr>
          <w:bCs/>
        </w:rPr>
      </w:pPr>
    </w:p>
    <w:tbl>
      <w:tblPr>
        <w:tblStyle w:val="TableGrid"/>
        <w:tblW w:w="0" w:type="auto"/>
        <w:tblInd w:w="360" w:type="dxa"/>
        <w:tblLook w:val="04A0" w:firstRow="1" w:lastRow="0" w:firstColumn="1" w:lastColumn="0" w:noHBand="0" w:noVBand="1"/>
      </w:tblPr>
      <w:tblGrid>
        <w:gridCol w:w="3438"/>
        <w:gridCol w:w="6786"/>
      </w:tblGrid>
      <w:tr w:rsidR="00A53F35" w:rsidRPr="00176D96" w14:paraId="62DEEC99" w14:textId="77777777" w:rsidTr="00E47E12">
        <w:tc>
          <w:tcPr>
            <w:tcW w:w="3438" w:type="dxa"/>
          </w:tcPr>
          <w:p w14:paraId="5F26DE2D" w14:textId="440CE1DE" w:rsidR="00A53F35" w:rsidRPr="00176D96" w:rsidRDefault="00A53F35" w:rsidP="00E47E12">
            <w:pPr>
              <w:pStyle w:val="ListBullet"/>
              <w:numPr>
                <w:ilvl w:val="0"/>
                <w:numId w:val="0"/>
              </w:numPr>
              <w:spacing w:after="80"/>
              <w:rPr>
                <w:b/>
                <w:bCs/>
              </w:rPr>
            </w:pPr>
            <w:r w:rsidRPr="00A53F35">
              <w:rPr>
                <w:b/>
                <w:bCs/>
              </w:rPr>
              <w:t>Automated Test</w:t>
            </w:r>
          </w:p>
        </w:tc>
        <w:tc>
          <w:tcPr>
            <w:tcW w:w="6786" w:type="dxa"/>
          </w:tcPr>
          <w:p w14:paraId="71263C29" w14:textId="4C705A81" w:rsidR="00A53F35" w:rsidRPr="00176D96" w:rsidRDefault="00A53F35" w:rsidP="00E47E12">
            <w:pPr>
              <w:pStyle w:val="ListBullet"/>
              <w:numPr>
                <w:ilvl w:val="0"/>
                <w:numId w:val="0"/>
              </w:numPr>
              <w:spacing w:after="80"/>
              <w:rPr>
                <w:b/>
                <w:bCs/>
              </w:rPr>
            </w:pPr>
            <w:r w:rsidRPr="00A53F35">
              <w:rPr>
                <w:b/>
                <w:bCs/>
              </w:rPr>
              <w:t>Purpose</w:t>
            </w:r>
          </w:p>
        </w:tc>
      </w:tr>
      <w:tr w:rsidR="00A53F35" w14:paraId="7CE216CF" w14:textId="77777777" w:rsidTr="00E47E12">
        <w:tc>
          <w:tcPr>
            <w:tcW w:w="3438" w:type="dxa"/>
          </w:tcPr>
          <w:p w14:paraId="1D27A597" w14:textId="25DE0766" w:rsidR="00A53F35" w:rsidRDefault="00A53F35" w:rsidP="00E47E12">
            <w:pPr>
              <w:pStyle w:val="ListBullet"/>
              <w:numPr>
                <w:ilvl w:val="0"/>
                <w:numId w:val="0"/>
              </w:numPr>
              <w:spacing w:after="80"/>
            </w:pPr>
            <w:r w:rsidRPr="00A53F35">
              <w:t>Register data-driven test</w:t>
            </w:r>
          </w:p>
        </w:tc>
        <w:tc>
          <w:tcPr>
            <w:tcW w:w="6786" w:type="dxa"/>
          </w:tcPr>
          <w:p w14:paraId="15085CF0" w14:textId="45304C9D" w:rsidR="00A53F35" w:rsidRDefault="00A53F35" w:rsidP="00E47E12">
            <w:pPr>
              <w:pStyle w:val="ListBullet"/>
              <w:numPr>
                <w:ilvl w:val="0"/>
                <w:numId w:val="0"/>
              </w:numPr>
              <w:spacing w:after="80"/>
            </w:pPr>
            <w:r w:rsidRPr="00A53F35">
              <w:t>Test multiple registration data rows</w:t>
            </w:r>
          </w:p>
        </w:tc>
      </w:tr>
      <w:tr w:rsidR="00A53F35" w14:paraId="15031D54" w14:textId="77777777" w:rsidTr="00E47E12">
        <w:tc>
          <w:tcPr>
            <w:tcW w:w="3438" w:type="dxa"/>
          </w:tcPr>
          <w:p w14:paraId="0892092D" w14:textId="7D691074" w:rsidR="00A53F35" w:rsidRDefault="00A53F35" w:rsidP="00E47E12">
            <w:pPr>
              <w:pStyle w:val="ListBullet"/>
              <w:numPr>
                <w:ilvl w:val="0"/>
                <w:numId w:val="0"/>
              </w:numPr>
              <w:spacing w:after="80"/>
            </w:pPr>
            <w:r w:rsidRPr="00A53F35">
              <w:t>Login data-driven test</w:t>
            </w:r>
          </w:p>
        </w:tc>
        <w:tc>
          <w:tcPr>
            <w:tcW w:w="6786" w:type="dxa"/>
          </w:tcPr>
          <w:p w14:paraId="6576AE21" w14:textId="69CE40C6" w:rsidR="00A53F35" w:rsidRDefault="00A53F35" w:rsidP="00E47E12">
            <w:pPr>
              <w:pStyle w:val="ListBullet"/>
              <w:numPr>
                <w:ilvl w:val="0"/>
                <w:numId w:val="0"/>
              </w:numPr>
              <w:spacing w:after="80"/>
            </w:pPr>
            <w:r w:rsidRPr="00A53F35">
              <w:t>Test valid and invalid login data</w:t>
            </w:r>
          </w:p>
        </w:tc>
      </w:tr>
      <w:tr w:rsidR="00A53F35" w14:paraId="44CCDF28" w14:textId="77777777" w:rsidTr="00E47E12">
        <w:tc>
          <w:tcPr>
            <w:tcW w:w="3438" w:type="dxa"/>
          </w:tcPr>
          <w:p w14:paraId="3388E43A" w14:textId="5DFD8271" w:rsidR="00A53F35" w:rsidRDefault="00A53F35" w:rsidP="00E47E12">
            <w:pPr>
              <w:pStyle w:val="ListBullet"/>
              <w:numPr>
                <w:ilvl w:val="0"/>
                <w:numId w:val="0"/>
              </w:numPr>
              <w:spacing w:after="80"/>
            </w:pPr>
            <w:r w:rsidRPr="00A53F35">
              <w:t>Create article test</w:t>
            </w:r>
          </w:p>
        </w:tc>
        <w:tc>
          <w:tcPr>
            <w:tcW w:w="6786" w:type="dxa"/>
          </w:tcPr>
          <w:p w14:paraId="25A84E34" w14:textId="451B0231" w:rsidR="00A53F35" w:rsidRDefault="00A53F35" w:rsidP="00E47E12">
            <w:pPr>
              <w:pStyle w:val="ListBullet"/>
              <w:numPr>
                <w:ilvl w:val="0"/>
                <w:numId w:val="0"/>
              </w:numPr>
              <w:spacing w:after="80"/>
            </w:pPr>
            <w:r w:rsidRPr="00A53F35">
              <w:t>Test article creation using generated data</w:t>
            </w:r>
          </w:p>
        </w:tc>
      </w:tr>
      <w:tr w:rsidR="00A53F35" w14:paraId="007DEEA4" w14:textId="77777777" w:rsidTr="00E47E12">
        <w:tc>
          <w:tcPr>
            <w:tcW w:w="3438" w:type="dxa"/>
          </w:tcPr>
          <w:p w14:paraId="0299D934" w14:textId="524833E2" w:rsidR="00A53F35" w:rsidRDefault="00A53F35" w:rsidP="00E47E12">
            <w:pPr>
              <w:pStyle w:val="ListBullet"/>
              <w:numPr>
                <w:ilvl w:val="0"/>
                <w:numId w:val="0"/>
              </w:numPr>
              <w:spacing w:after="80"/>
            </w:pPr>
            <w:r w:rsidRPr="00A53F35">
              <w:t>Add comment test</w:t>
            </w:r>
          </w:p>
        </w:tc>
        <w:tc>
          <w:tcPr>
            <w:tcW w:w="6786" w:type="dxa"/>
          </w:tcPr>
          <w:p w14:paraId="632E40EF" w14:textId="22852EBD" w:rsidR="00A53F35" w:rsidRDefault="00A53F35" w:rsidP="00E47E12">
            <w:pPr>
              <w:pStyle w:val="ListBullet"/>
              <w:numPr>
                <w:ilvl w:val="0"/>
                <w:numId w:val="0"/>
              </w:numPr>
              <w:spacing w:after="80"/>
            </w:pPr>
            <w:r w:rsidRPr="00A53F35">
              <w:t>Test comment input with different data</w:t>
            </w:r>
          </w:p>
        </w:tc>
      </w:tr>
      <w:tr w:rsidR="00A53F35" w:rsidRPr="00A53F35" w14:paraId="075343B8" w14:textId="77777777" w:rsidTr="00E47E12">
        <w:tc>
          <w:tcPr>
            <w:tcW w:w="3438" w:type="dxa"/>
          </w:tcPr>
          <w:p w14:paraId="7A38BD93" w14:textId="3CB7A0F7" w:rsidR="00A53F35" w:rsidRPr="00A53F35" w:rsidRDefault="00A53F35" w:rsidP="00E47E12">
            <w:pPr>
              <w:pStyle w:val="ListBullet"/>
              <w:numPr>
                <w:ilvl w:val="0"/>
                <w:numId w:val="0"/>
              </w:numPr>
              <w:spacing w:after="80"/>
            </w:pPr>
            <w:r w:rsidRPr="00A53F35">
              <w:t>Update profile test</w:t>
            </w:r>
          </w:p>
        </w:tc>
        <w:tc>
          <w:tcPr>
            <w:tcW w:w="6786" w:type="dxa"/>
          </w:tcPr>
          <w:p w14:paraId="6DCDB2DA" w14:textId="43FA301A" w:rsidR="00A53F35" w:rsidRPr="00A53F35" w:rsidRDefault="00A53F35" w:rsidP="00E47E12">
            <w:pPr>
              <w:pStyle w:val="ListBullet"/>
              <w:numPr>
                <w:ilvl w:val="0"/>
                <w:numId w:val="0"/>
              </w:numPr>
              <w:spacing w:after="80"/>
            </w:pPr>
            <w:r w:rsidRPr="00A53F35">
              <w:t>Test settings/profile update data</w:t>
            </w:r>
          </w:p>
        </w:tc>
      </w:tr>
    </w:tbl>
    <w:p w14:paraId="544C64BC" w14:textId="6A5EDE3A" w:rsidR="00A53F35" w:rsidRDefault="00A53F35" w:rsidP="00A53F35">
      <w:pPr>
        <w:pStyle w:val="ListBullet"/>
        <w:numPr>
          <w:ilvl w:val="0"/>
          <w:numId w:val="0"/>
        </w:numPr>
        <w:spacing w:after="80"/>
        <w:rPr>
          <w:b/>
        </w:rPr>
      </w:pPr>
    </w:p>
    <w:p w14:paraId="7FA4C2DB" w14:textId="2358526A" w:rsidR="00BF20D2" w:rsidRDefault="00000000" w:rsidP="00A53F35">
      <w:pPr>
        <w:pStyle w:val="ListBullet"/>
        <w:numPr>
          <w:ilvl w:val="0"/>
          <w:numId w:val="0"/>
        </w:numPr>
        <w:spacing w:after="80"/>
        <w:ind w:left="360" w:hanging="360"/>
        <w:rPr>
          <w:b/>
        </w:rPr>
      </w:pPr>
      <w:r>
        <w:rPr>
          <w:b/>
        </w:rPr>
        <w:t>Test environment</w:t>
      </w:r>
      <w:r w:rsidR="00A53F35">
        <w:rPr>
          <w:b/>
        </w:rPr>
        <w:t>:</w:t>
      </w:r>
    </w:p>
    <w:p w14:paraId="32A5F297" w14:textId="77777777" w:rsidR="00A53F35" w:rsidRDefault="00A53F35" w:rsidP="00A53F35">
      <w:pPr>
        <w:pStyle w:val="ListBullet"/>
        <w:numPr>
          <w:ilvl w:val="0"/>
          <w:numId w:val="0"/>
        </w:numPr>
        <w:spacing w:after="80"/>
        <w:ind w:left="360" w:hanging="360"/>
      </w:pPr>
    </w:p>
    <w:tbl>
      <w:tblPr>
        <w:tblStyle w:val="TableGrid"/>
        <w:tblW w:w="0" w:type="auto"/>
        <w:tblInd w:w="360" w:type="dxa"/>
        <w:tblLook w:val="04A0" w:firstRow="1" w:lastRow="0" w:firstColumn="1" w:lastColumn="0" w:noHBand="0" w:noVBand="1"/>
      </w:tblPr>
      <w:tblGrid>
        <w:gridCol w:w="3438"/>
        <w:gridCol w:w="6786"/>
      </w:tblGrid>
      <w:tr w:rsidR="00176D96" w14:paraId="2DBB3D20" w14:textId="77777777" w:rsidTr="00A53F35">
        <w:tc>
          <w:tcPr>
            <w:tcW w:w="3438" w:type="dxa"/>
          </w:tcPr>
          <w:p w14:paraId="37D9DC9C" w14:textId="7709B515" w:rsidR="00176D96" w:rsidRPr="00176D96" w:rsidRDefault="00176D96" w:rsidP="00176D96">
            <w:pPr>
              <w:pStyle w:val="ListBullet"/>
              <w:numPr>
                <w:ilvl w:val="0"/>
                <w:numId w:val="0"/>
              </w:numPr>
              <w:spacing w:after="80"/>
              <w:rPr>
                <w:b/>
                <w:bCs/>
              </w:rPr>
            </w:pPr>
            <w:r w:rsidRPr="00176D96">
              <w:rPr>
                <w:b/>
                <w:bCs/>
              </w:rPr>
              <w:t>Components</w:t>
            </w:r>
          </w:p>
        </w:tc>
        <w:tc>
          <w:tcPr>
            <w:tcW w:w="6786" w:type="dxa"/>
          </w:tcPr>
          <w:p w14:paraId="3BF128E9" w14:textId="1F063900" w:rsidR="00176D96" w:rsidRPr="00176D96" w:rsidRDefault="00176D96" w:rsidP="00176D96">
            <w:pPr>
              <w:pStyle w:val="ListBullet"/>
              <w:numPr>
                <w:ilvl w:val="0"/>
                <w:numId w:val="0"/>
              </w:numPr>
              <w:spacing w:after="80"/>
              <w:rPr>
                <w:b/>
                <w:bCs/>
              </w:rPr>
            </w:pPr>
            <w:r w:rsidRPr="00176D96">
              <w:rPr>
                <w:b/>
                <w:bCs/>
              </w:rPr>
              <w:t>Description</w:t>
            </w:r>
          </w:p>
        </w:tc>
      </w:tr>
      <w:tr w:rsidR="00176D96" w14:paraId="44AE6075" w14:textId="77777777" w:rsidTr="00A53F35">
        <w:tc>
          <w:tcPr>
            <w:tcW w:w="3438" w:type="dxa"/>
          </w:tcPr>
          <w:p w14:paraId="0324BD3C" w14:textId="0265F8B9" w:rsidR="00176D96" w:rsidRDefault="00E4214E" w:rsidP="00176D96">
            <w:pPr>
              <w:pStyle w:val="ListBullet"/>
              <w:numPr>
                <w:ilvl w:val="0"/>
                <w:numId w:val="0"/>
              </w:numPr>
              <w:spacing w:after="80"/>
            </w:pPr>
            <w:r>
              <w:lastRenderedPageBreak/>
              <w:t>System Under Test</w:t>
            </w:r>
          </w:p>
        </w:tc>
        <w:tc>
          <w:tcPr>
            <w:tcW w:w="6786" w:type="dxa"/>
          </w:tcPr>
          <w:p w14:paraId="337C5AA6" w14:textId="51D47F8B" w:rsidR="00176D96" w:rsidRDefault="00E4214E" w:rsidP="00176D96">
            <w:pPr>
              <w:pStyle w:val="ListBullet"/>
              <w:numPr>
                <w:ilvl w:val="0"/>
                <w:numId w:val="0"/>
              </w:numPr>
              <w:spacing w:after="80"/>
            </w:pPr>
            <w:r>
              <w:t>Conduit Blog Web Application</w:t>
            </w:r>
          </w:p>
        </w:tc>
      </w:tr>
      <w:tr w:rsidR="00176D96" w14:paraId="0C815D21" w14:textId="77777777" w:rsidTr="00A53F35">
        <w:tc>
          <w:tcPr>
            <w:tcW w:w="3438" w:type="dxa"/>
          </w:tcPr>
          <w:p w14:paraId="70B7444A" w14:textId="41923022" w:rsidR="00E4214E" w:rsidRDefault="00E4214E" w:rsidP="00176D96">
            <w:pPr>
              <w:pStyle w:val="ListBullet"/>
              <w:numPr>
                <w:ilvl w:val="0"/>
                <w:numId w:val="0"/>
              </w:numPr>
              <w:spacing w:after="80"/>
            </w:pPr>
            <w:r>
              <w:t>Frontend</w:t>
            </w:r>
          </w:p>
        </w:tc>
        <w:tc>
          <w:tcPr>
            <w:tcW w:w="6786" w:type="dxa"/>
          </w:tcPr>
          <w:p w14:paraId="41C3B847" w14:textId="13EF8174" w:rsidR="00176D96" w:rsidRDefault="00E4214E" w:rsidP="00176D96">
            <w:pPr>
              <w:pStyle w:val="ListBullet"/>
              <w:numPr>
                <w:ilvl w:val="0"/>
                <w:numId w:val="0"/>
              </w:numPr>
              <w:spacing w:after="80"/>
            </w:pPr>
            <w:r>
              <w:t>Nodejs + Prisma</w:t>
            </w:r>
          </w:p>
        </w:tc>
      </w:tr>
      <w:tr w:rsidR="00176D96" w14:paraId="15EFCC0B" w14:textId="77777777" w:rsidTr="00A53F35">
        <w:tc>
          <w:tcPr>
            <w:tcW w:w="3438" w:type="dxa"/>
          </w:tcPr>
          <w:p w14:paraId="59DE6C97" w14:textId="40FC55FD" w:rsidR="00176D96" w:rsidRDefault="00E4214E" w:rsidP="00176D96">
            <w:pPr>
              <w:pStyle w:val="ListBullet"/>
              <w:numPr>
                <w:ilvl w:val="0"/>
                <w:numId w:val="0"/>
              </w:numPr>
              <w:spacing w:after="80"/>
            </w:pPr>
            <w:r>
              <w:t>Backend</w:t>
            </w:r>
          </w:p>
        </w:tc>
        <w:tc>
          <w:tcPr>
            <w:tcW w:w="6786" w:type="dxa"/>
          </w:tcPr>
          <w:p w14:paraId="44F8C023" w14:textId="0EE5909E" w:rsidR="00176D96" w:rsidRDefault="00E4214E" w:rsidP="00176D96">
            <w:pPr>
              <w:pStyle w:val="ListBullet"/>
              <w:numPr>
                <w:ilvl w:val="0"/>
                <w:numId w:val="0"/>
              </w:numPr>
              <w:spacing w:after="80"/>
            </w:pPr>
            <w:r>
              <w:t xml:space="preserve">React </w:t>
            </w:r>
          </w:p>
        </w:tc>
      </w:tr>
      <w:tr w:rsidR="00176D96" w14:paraId="234D1483" w14:textId="77777777" w:rsidTr="00A53F35">
        <w:tc>
          <w:tcPr>
            <w:tcW w:w="3438" w:type="dxa"/>
          </w:tcPr>
          <w:p w14:paraId="2B7386DB" w14:textId="0B69588B" w:rsidR="00176D96" w:rsidRDefault="00E4214E" w:rsidP="00176D96">
            <w:pPr>
              <w:pStyle w:val="ListBullet"/>
              <w:numPr>
                <w:ilvl w:val="0"/>
                <w:numId w:val="0"/>
              </w:numPr>
              <w:spacing w:after="80"/>
            </w:pPr>
            <w:r>
              <w:t>Database</w:t>
            </w:r>
          </w:p>
        </w:tc>
        <w:tc>
          <w:tcPr>
            <w:tcW w:w="6786" w:type="dxa"/>
          </w:tcPr>
          <w:p w14:paraId="0A0956A1" w14:textId="4428823C" w:rsidR="00176D96" w:rsidRDefault="00E4214E" w:rsidP="00176D96">
            <w:pPr>
              <w:pStyle w:val="ListBullet"/>
              <w:numPr>
                <w:ilvl w:val="0"/>
                <w:numId w:val="0"/>
              </w:numPr>
              <w:spacing w:after="80"/>
            </w:pPr>
            <w:r>
              <w:t>SQLite</w:t>
            </w:r>
          </w:p>
        </w:tc>
      </w:tr>
      <w:tr w:rsidR="00176D96" w14:paraId="0F6F3452" w14:textId="77777777" w:rsidTr="00A53F35">
        <w:tc>
          <w:tcPr>
            <w:tcW w:w="3438" w:type="dxa"/>
          </w:tcPr>
          <w:p w14:paraId="5F18BE01" w14:textId="54B2BEAF" w:rsidR="00176D96" w:rsidRDefault="00E4214E" w:rsidP="00176D96">
            <w:pPr>
              <w:pStyle w:val="ListBullet"/>
              <w:numPr>
                <w:ilvl w:val="0"/>
                <w:numId w:val="0"/>
              </w:numPr>
              <w:spacing w:after="80"/>
            </w:pPr>
            <w:r>
              <w:t>Operating System</w:t>
            </w:r>
          </w:p>
        </w:tc>
        <w:tc>
          <w:tcPr>
            <w:tcW w:w="6786" w:type="dxa"/>
          </w:tcPr>
          <w:p w14:paraId="533E1317" w14:textId="1E4FF496" w:rsidR="00176D96" w:rsidRDefault="00E4214E" w:rsidP="00176D96">
            <w:pPr>
              <w:pStyle w:val="ListBullet"/>
              <w:numPr>
                <w:ilvl w:val="0"/>
                <w:numId w:val="0"/>
              </w:numPr>
              <w:spacing w:after="80"/>
            </w:pPr>
            <w:r>
              <w:t>Window local machine</w:t>
            </w:r>
          </w:p>
        </w:tc>
      </w:tr>
      <w:tr w:rsidR="00E4214E" w14:paraId="6BCA156B" w14:textId="77777777" w:rsidTr="00A53F35">
        <w:tc>
          <w:tcPr>
            <w:tcW w:w="3438" w:type="dxa"/>
          </w:tcPr>
          <w:p w14:paraId="0B6DC9A1" w14:textId="437CF507" w:rsidR="00E4214E" w:rsidRDefault="00E4214E" w:rsidP="00176D96">
            <w:pPr>
              <w:pStyle w:val="ListBullet"/>
              <w:numPr>
                <w:ilvl w:val="0"/>
                <w:numId w:val="0"/>
              </w:numPr>
              <w:spacing w:after="80"/>
            </w:pPr>
            <w:r>
              <w:t>Browser</w:t>
            </w:r>
          </w:p>
        </w:tc>
        <w:tc>
          <w:tcPr>
            <w:tcW w:w="6786" w:type="dxa"/>
          </w:tcPr>
          <w:p w14:paraId="0DDCD452" w14:textId="4192AE97" w:rsidR="00E4214E" w:rsidRDefault="00E4214E" w:rsidP="00176D96">
            <w:pPr>
              <w:pStyle w:val="ListBullet"/>
              <w:numPr>
                <w:ilvl w:val="0"/>
                <w:numId w:val="0"/>
              </w:numPr>
              <w:spacing w:after="80"/>
            </w:pPr>
            <w:r>
              <w:t>Firefox</w:t>
            </w:r>
          </w:p>
        </w:tc>
      </w:tr>
      <w:tr w:rsidR="00E4214E" w14:paraId="3745AF12" w14:textId="77777777" w:rsidTr="00A53F35">
        <w:tc>
          <w:tcPr>
            <w:tcW w:w="3438" w:type="dxa"/>
          </w:tcPr>
          <w:p w14:paraId="745B8857" w14:textId="25150746" w:rsidR="00E4214E" w:rsidRDefault="00E4214E" w:rsidP="00176D96">
            <w:pPr>
              <w:pStyle w:val="ListBullet"/>
              <w:numPr>
                <w:ilvl w:val="0"/>
                <w:numId w:val="0"/>
              </w:numPr>
              <w:spacing w:after="80"/>
            </w:pPr>
            <w:r>
              <w:t>Backend URL</w:t>
            </w:r>
          </w:p>
        </w:tc>
        <w:tc>
          <w:tcPr>
            <w:tcW w:w="6786" w:type="dxa"/>
          </w:tcPr>
          <w:p w14:paraId="768A6B5C" w14:textId="040A3E0D" w:rsidR="00E4214E" w:rsidRDefault="00E4214E" w:rsidP="00176D96">
            <w:pPr>
              <w:pStyle w:val="ListBullet"/>
              <w:numPr>
                <w:ilvl w:val="0"/>
                <w:numId w:val="0"/>
              </w:numPr>
              <w:spacing w:after="80"/>
            </w:pPr>
            <w:r w:rsidRPr="00E4214E">
              <w:t>http://localhost:3001/api</w:t>
            </w:r>
          </w:p>
        </w:tc>
      </w:tr>
      <w:tr w:rsidR="00E4214E" w14:paraId="0BF7E59D" w14:textId="77777777" w:rsidTr="00A53F35">
        <w:tc>
          <w:tcPr>
            <w:tcW w:w="3438" w:type="dxa"/>
          </w:tcPr>
          <w:p w14:paraId="29E102D2" w14:textId="57AFAAD5" w:rsidR="00E4214E" w:rsidRDefault="00E4214E" w:rsidP="00176D96">
            <w:pPr>
              <w:pStyle w:val="ListBullet"/>
              <w:numPr>
                <w:ilvl w:val="0"/>
                <w:numId w:val="0"/>
              </w:numPr>
              <w:spacing w:after="80"/>
            </w:pPr>
            <w:r>
              <w:t>Frontend URL</w:t>
            </w:r>
          </w:p>
        </w:tc>
        <w:tc>
          <w:tcPr>
            <w:tcW w:w="6786" w:type="dxa"/>
          </w:tcPr>
          <w:p w14:paraId="383608AF" w14:textId="4E6A282C" w:rsidR="00E4214E" w:rsidRDefault="00E4214E" w:rsidP="00176D96">
            <w:pPr>
              <w:pStyle w:val="ListBullet"/>
              <w:numPr>
                <w:ilvl w:val="0"/>
                <w:numId w:val="0"/>
              </w:numPr>
              <w:spacing w:after="80"/>
            </w:pPr>
            <w:r w:rsidRPr="00E4214E">
              <w:t>http://localhost:4100/</w:t>
            </w:r>
          </w:p>
        </w:tc>
      </w:tr>
      <w:tr w:rsidR="00E4214E" w14:paraId="7477C38E" w14:textId="77777777" w:rsidTr="00A53F35">
        <w:tc>
          <w:tcPr>
            <w:tcW w:w="3438" w:type="dxa"/>
          </w:tcPr>
          <w:p w14:paraId="75FEDBF1" w14:textId="131C46B7" w:rsidR="00E4214E" w:rsidRDefault="00E4214E" w:rsidP="00176D96">
            <w:pPr>
              <w:pStyle w:val="ListBullet"/>
              <w:numPr>
                <w:ilvl w:val="0"/>
                <w:numId w:val="0"/>
              </w:numPr>
              <w:spacing w:after="80"/>
            </w:pPr>
            <w:r>
              <w:t>Automation Tool</w:t>
            </w:r>
          </w:p>
        </w:tc>
        <w:tc>
          <w:tcPr>
            <w:tcW w:w="6786" w:type="dxa"/>
          </w:tcPr>
          <w:p w14:paraId="4D48948D" w14:textId="4972F843" w:rsidR="00E4214E" w:rsidRDefault="00E4214E" w:rsidP="00176D96">
            <w:pPr>
              <w:pStyle w:val="ListBullet"/>
              <w:numPr>
                <w:ilvl w:val="0"/>
                <w:numId w:val="0"/>
              </w:numPr>
              <w:spacing w:after="80"/>
            </w:pPr>
            <w:proofErr w:type="spellStart"/>
            <w:r>
              <w:t>Katalon</w:t>
            </w:r>
            <w:proofErr w:type="spellEnd"/>
            <w:r>
              <w:t xml:space="preserve"> Studio</w:t>
            </w:r>
          </w:p>
        </w:tc>
      </w:tr>
      <w:tr w:rsidR="00E4214E" w14:paraId="67656F13" w14:textId="77777777" w:rsidTr="00A53F35">
        <w:tc>
          <w:tcPr>
            <w:tcW w:w="3438" w:type="dxa"/>
          </w:tcPr>
          <w:p w14:paraId="61E73F6D" w14:textId="00C4A6B9" w:rsidR="00E4214E" w:rsidRDefault="00E4214E" w:rsidP="00176D96">
            <w:pPr>
              <w:pStyle w:val="ListBullet"/>
              <w:numPr>
                <w:ilvl w:val="0"/>
                <w:numId w:val="0"/>
              </w:numPr>
              <w:spacing w:after="80"/>
            </w:pPr>
            <w:r>
              <w:t>Test Data Format</w:t>
            </w:r>
          </w:p>
        </w:tc>
        <w:tc>
          <w:tcPr>
            <w:tcW w:w="6786" w:type="dxa"/>
          </w:tcPr>
          <w:p w14:paraId="7F79314E" w14:textId="1AD9C7AC" w:rsidR="00E4214E" w:rsidRDefault="00E4214E" w:rsidP="00176D96">
            <w:pPr>
              <w:pStyle w:val="ListBullet"/>
              <w:numPr>
                <w:ilvl w:val="0"/>
                <w:numId w:val="0"/>
              </w:numPr>
              <w:spacing w:after="80"/>
            </w:pPr>
            <w:r>
              <w:t>Excel/CSV files</w:t>
            </w:r>
          </w:p>
        </w:tc>
      </w:tr>
    </w:tbl>
    <w:p w14:paraId="33CCED4F" w14:textId="77777777" w:rsidR="00176D96" w:rsidRDefault="00176D96" w:rsidP="00176D96">
      <w:pPr>
        <w:pStyle w:val="ListBullet"/>
        <w:numPr>
          <w:ilvl w:val="0"/>
          <w:numId w:val="0"/>
        </w:numPr>
        <w:spacing w:after="80"/>
        <w:ind w:left="360"/>
      </w:pPr>
    </w:p>
    <w:p w14:paraId="6ED43B46" w14:textId="1929A752" w:rsidR="00BF20D2" w:rsidRDefault="00000000" w:rsidP="00A53F35">
      <w:pPr>
        <w:pStyle w:val="ListBullet"/>
        <w:numPr>
          <w:ilvl w:val="0"/>
          <w:numId w:val="0"/>
        </w:numPr>
        <w:spacing w:after="80"/>
        <w:rPr>
          <w:b/>
        </w:rPr>
      </w:pPr>
      <w:r>
        <w:rPr>
          <w:b/>
        </w:rPr>
        <w:t>Test schedule:</w:t>
      </w:r>
    </w:p>
    <w:p w14:paraId="52F07E77" w14:textId="77777777" w:rsidR="00A53F35" w:rsidRDefault="00A53F35" w:rsidP="00A53F35">
      <w:pPr>
        <w:pStyle w:val="ListBullet"/>
        <w:numPr>
          <w:ilvl w:val="0"/>
          <w:numId w:val="0"/>
        </w:numPr>
        <w:spacing w:after="80"/>
      </w:pPr>
    </w:p>
    <w:tbl>
      <w:tblPr>
        <w:tblStyle w:val="TableGrid"/>
        <w:tblW w:w="0" w:type="auto"/>
        <w:tblInd w:w="360" w:type="dxa"/>
        <w:tblLook w:val="04A0" w:firstRow="1" w:lastRow="0" w:firstColumn="1" w:lastColumn="0" w:noHBand="0" w:noVBand="1"/>
      </w:tblPr>
      <w:tblGrid>
        <w:gridCol w:w="1188"/>
        <w:gridCol w:w="5628"/>
        <w:gridCol w:w="3408"/>
      </w:tblGrid>
      <w:tr w:rsidR="00E4214E" w14:paraId="0DBBA23C" w14:textId="77777777" w:rsidTr="00E4214E">
        <w:tc>
          <w:tcPr>
            <w:tcW w:w="1188" w:type="dxa"/>
          </w:tcPr>
          <w:p w14:paraId="5897CFCE" w14:textId="462CE220" w:rsidR="00E4214E" w:rsidRPr="00E4214E" w:rsidRDefault="00E4214E" w:rsidP="00E4214E">
            <w:pPr>
              <w:pStyle w:val="ListBullet"/>
              <w:numPr>
                <w:ilvl w:val="0"/>
                <w:numId w:val="0"/>
              </w:numPr>
              <w:spacing w:after="80"/>
              <w:rPr>
                <w:b/>
                <w:bCs/>
              </w:rPr>
            </w:pPr>
            <w:r w:rsidRPr="00E4214E">
              <w:rPr>
                <w:b/>
                <w:bCs/>
              </w:rPr>
              <w:t>Week</w:t>
            </w:r>
          </w:p>
        </w:tc>
        <w:tc>
          <w:tcPr>
            <w:tcW w:w="5628" w:type="dxa"/>
          </w:tcPr>
          <w:p w14:paraId="7998D9A0" w14:textId="60640015" w:rsidR="00E4214E" w:rsidRPr="00E4214E" w:rsidRDefault="00E4214E" w:rsidP="00E4214E">
            <w:pPr>
              <w:pStyle w:val="ListBullet"/>
              <w:numPr>
                <w:ilvl w:val="0"/>
                <w:numId w:val="0"/>
              </w:numPr>
              <w:spacing w:after="80"/>
              <w:rPr>
                <w:b/>
                <w:bCs/>
              </w:rPr>
            </w:pPr>
            <w:r w:rsidRPr="00E4214E">
              <w:rPr>
                <w:b/>
                <w:bCs/>
              </w:rPr>
              <w:t>Activity</w:t>
            </w:r>
          </w:p>
        </w:tc>
        <w:tc>
          <w:tcPr>
            <w:tcW w:w="3408" w:type="dxa"/>
          </w:tcPr>
          <w:p w14:paraId="530BFB7C" w14:textId="01AF28AC" w:rsidR="00E4214E" w:rsidRPr="00E4214E" w:rsidRDefault="00E4214E" w:rsidP="00E4214E">
            <w:pPr>
              <w:pStyle w:val="ListBullet"/>
              <w:numPr>
                <w:ilvl w:val="0"/>
                <w:numId w:val="0"/>
              </w:numPr>
              <w:spacing w:after="80"/>
              <w:rPr>
                <w:b/>
                <w:bCs/>
              </w:rPr>
            </w:pPr>
            <w:r w:rsidRPr="00E4214E">
              <w:rPr>
                <w:b/>
                <w:bCs/>
              </w:rPr>
              <w:t>Deliverable</w:t>
            </w:r>
          </w:p>
        </w:tc>
      </w:tr>
      <w:tr w:rsidR="00E4214E" w14:paraId="3393D4DF" w14:textId="77777777" w:rsidTr="00E4214E">
        <w:tc>
          <w:tcPr>
            <w:tcW w:w="1188" w:type="dxa"/>
          </w:tcPr>
          <w:p w14:paraId="724B97A2" w14:textId="36CB3853" w:rsidR="00E4214E" w:rsidRDefault="00E4214E" w:rsidP="00E4214E">
            <w:pPr>
              <w:pStyle w:val="ListBullet"/>
              <w:numPr>
                <w:ilvl w:val="0"/>
                <w:numId w:val="0"/>
              </w:numPr>
              <w:spacing w:after="80"/>
            </w:pPr>
            <w:r>
              <w:t>Week 1</w:t>
            </w:r>
          </w:p>
        </w:tc>
        <w:tc>
          <w:tcPr>
            <w:tcW w:w="5628" w:type="dxa"/>
          </w:tcPr>
          <w:p w14:paraId="2E570A31" w14:textId="106107DC" w:rsidR="00E4214E" w:rsidRDefault="00E4214E" w:rsidP="00E4214E">
            <w:pPr>
              <w:pStyle w:val="ListBullet"/>
              <w:numPr>
                <w:ilvl w:val="0"/>
                <w:numId w:val="0"/>
              </w:numPr>
              <w:spacing w:after="80"/>
            </w:pPr>
            <w:r w:rsidRPr="00E4214E">
              <w:t>Team formation and role assignment</w:t>
            </w:r>
          </w:p>
        </w:tc>
        <w:tc>
          <w:tcPr>
            <w:tcW w:w="3408" w:type="dxa"/>
          </w:tcPr>
          <w:p w14:paraId="590518C3" w14:textId="2D3D265F" w:rsidR="00E4214E" w:rsidRDefault="00E4214E" w:rsidP="00E4214E">
            <w:pPr>
              <w:pStyle w:val="ListBullet"/>
              <w:numPr>
                <w:ilvl w:val="0"/>
                <w:numId w:val="0"/>
              </w:numPr>
              <w:spacing w:after="80"/>
            </w:pPr>
            <w:r w:rsidRPr="00E4214E">
              <w:t>Team role list</w:t>
            </w:r>
          </w:p>
        </w:tc>
      </w:tr>
      <w:tr w:rsidR="00E4214E" w14:paraId="445CBC93" w14:textId="77777777" w:rsidTr="00E4214E">
        <w:tc>
          <w:tcPr>
            <w:tcW w:w="1188" w:type="dxa"/>
          </w:tcPr>
          <w:p w14:paraId="495A354B" w14:textId="4FD8530D" w:rsidR="00E4214E" w:rsidRDefault="00E4214E" w:rsidP="00E4214E">
            <w:pPr>
              <w:pStyle w:val="ListBullet"/>
              <w:numPr>
                <w:ilvl w:val="0"/>
                <w:numId w:val="0"/>
              </w:numPr>
              <w:spacing w:after="80"/>
            </w:pPr>
            <w:r>
              <w:t>Week 2</w:t>
            </w:r>
          </w:p>
        </w:tc>
        <w:tc>
          <w:tcPr>
            <w:tcW w:w="5628" w:type="dxa"/>
          </w:tcPr>
          <w:p w14:paraId="0B6E8CC5" w14:textId="3F05DDA0" w:rsidR="00E4214E" w:rsidRDefault="00E4214E" w:rsidP="00E4214E">
            <w:pPr>
              <w:pStyle w:val="ListBullet"/>
              <w:numPr>
                <w:ilvl w:val="0"/>
                <w:numId w:val="0"/>
              </w:numPr>
              <w:spacing w:after="80"/>
            </w:pPr>
            <w:r w:rsidRPr="00E4214E">
              <w:t>Select and deploy Conduit application</w:t>
            </w:r>
          </w:p>
        </w:tc>
        <w:tc>
          <w:tcPr>
            <w:tcW w:w="3408" w:type="dxa"/>
          </w:tcPr>
          <w:p w14:paraId="24BB66A0" w14:textId="373CA82B" w:rsidR="00E4214E" w:rsidRDefault="00E4214E" w:rsidP="00E4214E">
            <w:pPr>
              <w:pStyle w:val="ListBullet"/>
              <w:numPr>
                <w:ilvl w:val="0"/>
                <w:numId w:val="0"/>
              </w:numPr>
              <w:spacing w:after="80"/>
            </w:pPr>
            <w:r w:rsidRPr="00E4214E">
              <w:t>System overview and deployment guide</w:t>
            </w:r>
          </w:p>
        </w:tc>
      </w:tr>
      <w:tr w:rsidR="00E4214E" w14:paraId="215B483F" w14:textId="77777777" w:rsidTr="00E4214E">
        <w:tc>
          <w:tcPr>
            <w:tcW w:w="1188" w:type="dxa"/>
          </w:tcPr>
          <w:p w14:paraId="34BB32F0" w14:textId="71F44BA6" w:rsidR="00E4214E" w:rsidRDefault="00E4214E" w:rsidP="00E4214E">
            <w:pPr>
              <w:pStyle w:val="ListBullet"/>
              <w:numPr>
                <w:ilvl w:val="0"/>
                <w:numId w:val="0"/>
              </w:numPr>
              <w:spacing w:after="80"/>
            </w:pPr>
            <w:r>
              <w:t>Week 3</w:t>
            </w:r>
          </w:p>
        </w:tc>
        <w:tc>
          <w:tcPr>
            <w:tcW w:w="5628" w:type="dxa"/>
          </w:tcPr>
          <w:p w14:paraId="4B6A3CFE" w14:textId="0E5BA23C" w:rsidR="00E4214E" w:rsidRDefault="00E4214E" w:rsidP="00E4214E">
            <w:pPr>
              <w:pStyle w:val="ListBullet"/>
              <w:numPr>
                <w:ilvl w:val="0"/>
                <w:numId w:val="0"/>
              </w:numPr>
              <w:spacing w:after="80"/>
            </w:pPr>
            <w:r w:rsidRPr="00E4214E">
              <w:t>Define test objectives, scope, and strategy</w:t>
            </w:r>
          </w:p>
        </w:tc>
        <w:tc>
          <w:tcPr>
            <w:tcW w:w="3408" w:type="dxa"/>
          </w:tcPr>
          <w:p w14:paraId="0C9DEB5F" w14:textId="08B4837F" w:rsidR="00E4214E" w:rsidRDefault="00E4214E" w:rsidP="00E4214E">
            <w:pPr>
              <w:pStyle w:val="ListBullet"/>
              <w:numPr>
                <w:ilvl w:val="0"/>
                <w:numId w:val="0"/>
              </w:numPr>
              <w:spacing w:after="80"/>
            </w:pPr>
            <w:r w:rsidRPr="00E4214E">
              <w:t>Test plan</w:t>
            </w:r>
          </w:p>
        </w:tc>
      </w:tr>
      <w:tr w:rsidR="00E4214E" w14:paraId="205E3C4B" w14:textId="77777777" w:rsidTr="00E4214E">
        <w:tc>
          <w:tcPr>
            <w:tcW w:w="1188" w:type="dxa"/>
          </w:tcPr>
          <w:p w14:paraId="45EF5D39" w14:textId="2CD15C15" w:rsidR="00E4214E" w:rsidRDefault="00E4214E" w:rsidP="00E4214E">
            <w:pPr>
              <w:pStyle w:val="ListBullet"/>
              <w:numPr>
                <w:ilvl w:val="0"/>
                <w:numId w:val="0"/>
              </w:numPr>
              <w:spacing w:after="80"/>
            </w:pPr>
            <w:r>
              <w:t>Week 4</w:t>
            </w:r>
          </w:p>
        </w:tc>
        <w:tc>
          <w:tcPr>
            <w:tcW w:w="5628" w:type="dxa"/>
          </w:tcPr>
          <w:p w14:paraId="74014834" w14:textId="24BFC562" w:rsidR="00E4214E" w:rsidRDefault="00E4214E" w:rsidP="00E4214E">
            <w:pPr>
              <w:pStyle w:val="ListBullet"/>
              <w:numPr>
                <w:ilvl w:val="0"/>
                <w:numId w:val="0"/>
              </w:numPr>
              <w:spacing w:after="80"/>
            </w:pPr>
            <w:r w:rsidRPr="00E4214E">
              <w:t>Generate AI-supported test data</w:t>
            </w:r>
          </w:p>
        </w:tc>
        <w:tc>
          <w:tcPr>
            <w:tcW w:w="3408" w:type="dxa"/>
          </w:tcPr>
          <w:p w14:paraId="0AD8205D" w14:textId="4FF91927" w:rsidR="00E4214E" w:rsidRDefault="00E4214E" w:rsidP="00E4214E">
            <w:pPr>
              <w:pStyle w:val="ListBullet"/>
              <w:numPr>
                <w:ilvl w:val="0"/>
                <w:numId w:val="0"/>
              </w:numPr>
              <w:spacing w:after="80"/>
            </w:pPr>
            <w:r w:rsidRPr="00E4214E">
              <w:t>Draft test data tables</w:t>
            </w:r>
          </w:p>
        </w:tc>
      </w:tr>
      <w:tr w:rsidR="00E4214E" w14:paraId="7E10C10C" w14:textId="77777777" w:rsidTr="00E4214E">
        <w:tc>
          <w:tcPr>
            <w:tcW w:w="1188" w:type="dxa"/>
          </w:tcPr>
          <w:p w14:paraId="5A3BDF0A" w14:textId="0F8E860E" w:rsidR="00E4214E" w:rsidRDefault="00E4214E" w:rsidP="00E4214E">
            <w:pPr>
              <w:pStyle w:val="ListBullet"/>
              <w:numPr>
                <w:ilvl w:val="0"/>
                <w:numId w:val="0"/>
              </w:numPr>
              <w:spacing w:after="80"/>
            </w:pPr>
            <w:r>
              <w:t>Week 5</w:t>
            </w:r>
          </w:p>
        </w:tc>
        <w:tc>
          <w:tcPr>
            <w:tcW w:w="5628" w:type="dxa"/>
          </w:tcPr>
          <w:p w14:paraId="46D8723E" w14:textId="1B2BDAB0" w:rsidR="00E4214E" w:rsidRDefault="00E4214E" w:rsidP="00E4214E">
            <w:pPr>
              <w:pStyle w:val="ListBullet"/>
              <w:numPr>
                <w:ilvl w:val="0"/>
                <w:numId w:val="0"/>
              </w:numPr>
              <w:spacing w:after="80"/>
            </w:pPr>
            <w:r w:rsidRPr="00E4214E">
              <w:t>Design manual test cases</w:t>
            </w:r>
          </w:p>
        </w:tc>
        <w:tc>
          <w:tcPr>
            <w:tcW w:w="3408" w:type="dxa"/>
          </w:tcPr>
          <w:p w14:paraId="45E85BA6" w14:textId="32988135" w:rsidR="00E4214E" w:rsidRDefault="00E4214E" w:rsidP="00E4214E">
            <w:pPr>
              <w:pStyle w:val="ListBullet"/>
              <w:numPr>
                <w:ilvl w:val="0"/>
                <w:numId w:val="0"/>
              </w:numPr>
              <w:spacing w:after="80"/>
            </w:pPr>
            <w:r w:rsidRPr="00E4214E">
              <w:t>Test case document</w:t>
            </w:r>
          </w:p>
        </w:tc>
      </w:tr>
      <w:tr w:rsidR="00E4214E" w14:paraId="0AF8FB2B" w14:textId="77777777" w:rsidTr="00E4214E">
        <w:tc>
          <w:tcPr>
            <w:tcW w:w="1188" w:type="dxa"/>
          </w:tcPr>
          <w:p w14:paraId="63CAF014" w14:textId="59FC7DEE" w:rsidR="00E4214E" w:rsidRDefault="00E4214E" w:rsidP="00E4214E">
            <w:pPr>
              <w:pStyle w:val="ListBullet"/>
              <w:numPr>
                <w:ilvl w:val="0"/>
                <w:numId w:val="0"/>
              </w:numPr>
              <w:spacing w:after="80"/>
            </w:pPr>
            <w:r>
              <w:t>Week 6</w:t>
            </w:r>
          </w:p>
        </w:tc>
        <w:tc>
          <w:tcPr>
            <w:tcW w:w="5628" w:type="dxa"/>
          </w:tcPr>
          <w:p w14:paraId="348B239D" w14:textId="1D720DFC" w:rsidR="00E4214E" w:rsidRDefault="00E4214E" w:rsidP="00E4214E">
            <w:pPr>
              <w:pStyle w:val="ListBullet"/>
              <w:numPr>
                <w:ilvl w:val="0"/>
                <w:numId w:val="0"/>
              </w:numPr>
              <w:spacing w:after="80"/>
            </w:pPr>
            <w:r w:rsidRPr="00E4214E">
              <w:t>Execute manual tests and report defects</w:t>
            </w:r>
          </w:p>
        </w:tc>
        <w:tc>
          <w:tcPr>
            <w:tcW w:w="3408" w:type="dxa"/>
          </w:tcPr>
          <w:p w14:paraId="7B691FE1" w14:textId="7234A68D" w:rsidR="00E4214E" w:rsidRDefault="00E4214E" w:rsidP="00E4214E">
            <w:pPr>
              <w:pStyle w:val="ListBullet"/>
              <w:numPr>
                <w:ilvl w:val="0"/>
                <w:numId w:val="0"/>
              </w:numPr>
              <w:spacing w:after="80"/>
            </w:pPr>
            <w:r w:rsidRPr="00E4214E">
              <w:t>Execution log and defect report</w:t>
            </w:r>
          </w:p>
        </w:tc>
      </w:tr>
      <w:tr w:rsidR="00E4214E" w14:paraId="182B2EB3" w14:textId="77777777" w:rsidTr="00E4214E">
        <w:tc>
          <w:tcPr>
            <w:tcW w:w="1188" w:type="dxa"/>
          </w:tcPr>
          <w:p w14:paraId="0CC860FD" w14:textId="4B5DA36C" w:rsidR="00E4214E" w:rsidRDefault="00E4214E" w:rsidP="00E4214E">
            <w:pPr>
              <w:pStyle w:val="ListBullet"/>
              <w:numPr>
                <w:ilvl w:val="0"/>
                <w:numId w:val="0"/>
              </w:numPr>
              <w:spacing w:after="80"/>
            </w:pPr>
            <w:r>
              <w:t>Week 7</w:t>
            </w:r>
          </w:p>
        </w:tc>
        <w:tc>
          <w:tcPr>
            <w:tcW w:w="5628" w:type="dxa"/>
          </w:tcPr>
          <w:p w14:paraId="7539385B" w14:textId="14EEAF38" w:rsidR="00E4214E" w:rsidRDefault="00E4214E" w:rsidP="00E4214E">
            <w:pPr>
              <w:pStyle w:val="ListBullet"/>
              <w:numPr>
                <w:ilvl w:val="0"/>
                <w:numId w:val="0"/>
              </w:numPr>
              <w:spacing w:after="80"/>
            </w:pPr>
            <w:r w:rsidRPr="00E4214E">
              <w:t xml:space="preserve">Create </w:t>
            </w:r>
            <w:proofErr w:type="spellStart"/>
            <w:r w:rsidRPr="00E4214E">
              <w:t>Katalon</w:t>
            </w:r>
            <w:proofErr w:type="spellEnd"/>
            <w:r w:rsidRPr="00E4214E">
              <w:t xml:space="preserve"> data-driven automation</w:t>
            </w:r>
          </w:p>
        </w:tc>
        <w:tc>
          <w:tcPr>
            <w:tcW w:w="3408" w:type="dxa"/>
          </w:tcPr>
          <w:p w14:paraId="7E3D7E82" w14:textId="7FC318BB" w:rsidR="00E4214E" w:rsidRDefault="00E4214E" w:rsidP="00E4214E">
            <w:pPr>
              <w:pStyle w:val="ListBullet"/>
              <w:numPr>
                <w:ilvl w:val="0"/>
                <w:numId w:val="0"/>
              </w:numPr>
              <w:spacing w:after="80"/>
            </w:pPr>
            <w:r w:rsidRPr="00E4214E">
              <w:t>Automation scripts and test results</w:t>
            </w:r>
          </w:p>
        </w:tc>
      </w:tr>
      <w:tr w:rsidR="00E4214E" w14:paraId="658D89F2" w14:textId="77777777" w:rsidTr="00E4214E">
        <w:tc>
          <w:tcPr>
            <w:tcW w:w="1188" w:type="dxa"/>
          </w:tcPr>
          <w:p w14:paraId="4BAB4B0A" w14:textId="7072311D" w:rsidR="00E4214E" w:rsidRDefault="00E4214E" w:rsidP="00E4214E">
            <w:pPr>
              <w:pStyle w:val="ListBullet"/>
              <w:numPr>
                <w:ilvl w:val="0"/>
                <w:numId w:val="0"/>
              </w:numPr>
              <w:spacing w:after="80"/>
            </w:pPr>
            <w:r>
              <w:t>Week 8</w:t>
            </w:r>
          </w:p>
        </w:tc>
        <w:tc>
          <w:tcPr>
            <w:tcW w:w="5628" w:type="dxa"/>
          </w:tcPr>
          <w:p w14:paraId="73FC7BF8" w14:textId="1BA5AE1C" w:rsidR="00E4214E" w:rsidRDefault="00E4214E" w:rsidP="00E4214E">
            <w:pPr>
              <w:pStyle w:val="ListBullet"/>
              <w:numPr>
                <w:ilvl w:val="0"/>
                <w:numId w:val="0"/>
              </w:numPr>
              <w:spacing w:after="80"/>
            </w:pPr>
            <w:r w:rsidRPr="00E4214E">
              <w:t>Complete final report and presentation</w:t>
            </w:r>
          </w:p>
        </w:tc>
        <w:tc>
          <w:tcPr>
            <w:tcW w:w="3408" w:type="dxa"/>
          </w:tcPr>
          <w:p w14:paraId="056A9973" w14:textId="54FC0BD7" w:rsidR="00E4214E" w:rsidRDefault="00E4214E" w:rsidP="00E4214E">
            <w:pPr>
              <w:pStyle w:val="ListBullet"/>
              <w:numPr>
                <w:ilvl w:val="0"/>
                <w:numId w:val="0"/>
              </w:numPr>
              <w:spacing w:after="80"/>
            </w:pPr>
            <w:r w:rsidRPr="00E4214E">
              <w:t>Final testing report and slides</w:t>
            </w:r>
          </w:p>
        </w:tc>
      </w:tr>
    </w:tbl>
    <w:p w14:paraId="61FBADBB" w14:textId="77777777" w:rsidR="00E4214E" w:rsidRDefault="00E4214E" w:rsidP="00A53F35">
      <w:pPr>
        <w:pStyle w:val="ListBullet"/>
        <w:numPr>
          <w:ilvl w:val="0"/>
          <w:numId w:val="0"/>
        </w:numPr>
        <w:spacing w:after="80"/>
      </w:pPr>
    </w:p>
    <w:p w14:paraId="5EF2E609" w14:textId="77777777" w:rsidR="00BF20D2" w:rsidRDefault="00000000" w:rsidP="00176D96">
      <w:pPr>
        <w:pStyle w:val="Heading1"/>
        <w:spacing w:before="240" w:after="120"/>
      </w:pPr>
      <w:r>
        <w:rPr>
          <w:rFonts w:ascii="Arial" w:hAnsi="Arial"/>
        </w:rPr>
        <w:t>3. TEST CASES</w:t>
      </w:r>
    </w:p>
    <w:p w14:paraId="276FDFFB" w14:textId="002237FA" w:rsidR="00BF20D2" w:rsidRDefault="00633505" w:rsidP="00176D96">
      <w:pPr>
        <w:spacing w:after="120"/>
        <w:ind w:left="216"/>
      </w:pPr>
      <w:r w:rsidRPr="00633505">
        <w:rPr>
          <w:b/>
          <w:bCs/>
          <w:i/>
          <w:sz w:val="20"/>
        </w:rPr>
        <w:t>Test suite 1:</w:t>
      </w:r>
      <w:r>
        <w:rPr>
          <w:i/>
          <w:sz w:val="20"/>
        </w:rPr>
        <w:t xml:space="preserve"> </w:t>
      </w:r>
      <w:proofErr w:type="spellStart"/>
      <w:r w:rsidRPr="00633505">
        <w:rPr>
          <w:iCs/>
          <w:sz w:val="20"/>
        </w:rPr>
        <w:t>Web_Smoke_Regression</w:t>
      </w:r>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2"/>
        <w:gridCol w:w="1655"/>
        <w:gridCol w:w="2520"/>
        <w:gridCol w:w="1944"/>
        <w:gridCol w:w="1944"/>
        <w:gridCol w:w="936"/>
      </w:tblGrid>
      <w:tr w:rsidR="00BF20D2" w14:paraId="69ECF505" w14:textId="77777777">
        <w:trPr>
          <w:jc w:val="center"/>
        </w:trPr>
        <w:tc>
          <w:tcPr>
            <w:tcW w:w="792" w:type="dxa"/>
            <w:shd w:val="clear" w:color="auto" w:fill="E7E6E6"/>
            <w:tcMar>
              <w:top w:w="80" w:type="dxa"/>
              <w:left w:w="80" w:type="dxa"/>
              <w:bottom w:w="80" w:type="dxa"/>
              <w:right w:w="80" w:type="dxa"/>
            </w:tcMar>
            <w:vAlign w:val="center"/>
          </w:tcPr>
          <w:p w14:paraId="09F06B91" w14:textId="77777777" w:rsidR="00BF20D2" w:rsidRDefault="00000000" w:rsidP="00176D96">
            <w:pPr>
              <w:jc w:val="center"/>
            </w:pPr>
            <w:r>
              <w:rPr>
                <w:b/>
                <w:sz w:val="16"/>
              </w:rPr>
              <w:t>ID</w:t>
            </w:r>
          </w:p>
        </w:tc>
        <w:tc>
          <w:tcPr>
            <w:tcW w:w="1655" w:type="dxa"/>
            <w:shd w:val="clear" w:color="auto" w:fill="E7E6E6"/>
            <w:tcMar>
              <w:top w:w="80" w:type="dxa"/>
              <w:left w:w="80" w:type="dxa"/>
              <w:bottom w:w="80" w:type="dxa"/>
              <w:right w:w="80" w:type="dxa"/>
            </w:tcMar>
            <w:vAlign w:val="center"/>
          </w:tcPr>
          <w:p w14:paraId="675B42CF" w14:textId="77777777" w:rsidR="00BF20D2" w:rsidRDefault="00000000" w:rsidP="00176D96">
            <w:pPr>
              <w:jc w:val="center"/>
            </w:pPr>
            <w:r>
              <w:rPr>
                <w:b/>
                <w:sz w:val="16"/>
              </w:rPr>
              <w:t>Test Scenario</w:t>
            </w:r>
          </w:p>
        </w:tc>
        <w:tc>
          <w:tcPr>
            <w:tcW w:w="2520" w:type="dxa"/>
            <w:shd w:val="clear" w:color="auto" w:fill="E7E6E6"/>
            <w:tcMar>
              <w:top w:w="80" w:type="dxa"/>
              <w:left w:w="80" w:type="dxa"/>
              <w:bottom w:w="80" w:type="dxa"/>
              <w:right w:w="80" w:type="dxa"/>
            </w:tcMar>
            <w:vAlign w:val="center"/>
          </w:tcPr>
          <w:p w14:paraId="331EF4B0" w14:textId="77777777" w:rsidR="00BF20D2" w:rsidRDefault="00000000" w:rsidP="00176D96">
            <w:pPr>
              <w:jc w:val="center"/>
            </w:pPr>
            <w:r>
              <w:rPr>
                <w:b/>
                <w:sz w:val="16"/>
              </w:rPr>
              <w:t>Steps</w:t>
            </w:r>
          </w:p>
        </w:tc>
        <w:tc>
          <w:tcPr>
            <w:tcW w:w="1944" w:type="dxa"/>
            <w:shd w:val="clear" w:color="auto" w:fill="E7E6E6"/>
            <w:tcMar>
              <w:top w:w="80" w:type="dxa"/>
              <w:left w:w="80" w:type="dxa"/>
              <w:bottom w:w="80" w:type="dxa"/>
              <w:right w:w="80" w:type="dxa"/>
            </w:tcMar>
            <w:vAlign w:val="center"/>
          </w:tcPr>
          <w:p w14:paraId="459DD695" w14:textId="77777777" w:rsidR="00BF20D2" w:rsidRDefault="00000000" w:rsidP="00176D96">
            <w:pPr>
              <w:jc w:val="center"/>
            </w:pPr>
            <w:r>
              <w:rPr>
                <w:b/>
                <w:sz w:val="16"/>
              </w:rPr>
              <w:t>Expected Result</w:t>
            </w:r>
          </w:p>
        </w:tc>
        <w:tc>
          <w:tcPr>
            <w:tcW w:w="1944" w:type="dxa"/>
            <w:shd w:val="clear" w:color="auto" w:fill="E7E6E6"/>
            <w:tcMar>
              <w:top w:w="80" w:type="dxa"/>
              <w:left w:w="80" w:type="dxa"/>
              <w:bottom w:w="80" w:type="dxa"/>
              <w:right w:w="80" w:type="dxa"/>
            </w:tcMar>
            <w:vAlign w:val="center"/>
          </w:tcPr>
          <w:p w14:paraId="533DF961" w14:textId="77777777" w:rsidR="00BF20D2" w:rsidRDefault="00000000" w:rsidP="00176D96">
            <w:pPr>
              <w:jc w:val="center"/>
            </w:pPr>
            <w:r>
              <w:rPr>
                <w:b/>
                <w:sz w:val="16"/>
              </w:rPr>
              <w:t>Actual Result</w:t>
            </w:r>
          </w:p>
        </w:tc>
        <w:tc>
          <w:tcPr>
            <w:tcW w:w="936" w:type="dxa"/>
            <w:shd w:val="clear" w:color="auto" w:fill="E7E6E6"/>
            <w:tcMar>
              <w:top w:w="80" w:type="dxa"/>
              <w:left w:w="80" w:type="dxa"/>
              <w:bottom w:w="80" w:type="dxa"/>
              <w:right w:w="80" w:type="dxa"/>
            </w:tcMar>
            <w:vAlign w:val="center"/>
          </w:tcPr>
          <w:p w14:paraId="0B94E39F" w14:textId="77777777" w:rsidR="00BF20D2" w:rsidRDefault="00000000" w:rsidP="00176D96">
            <w:pPr>
              <w:jc w:val="center"/>
            </w:pPr>
            <w:r>
              <w:rPr>
                <w:b/>
                <w:sz w:val="16"/>
              </w:rPr>
              <w:t>Status</w:t>
            </w:r>
          </w:p>
        </w:tc>
      </w:tr>
      <w:tr w:rsidR="00BF20D2" w14:paraId="7FCDC604" w14:textId="77777777">
        <w:trPr>
          <w:jc w:val="center"/>
        </w:trPr>
        <w:tc>
          <w:tcPr>
            <w:tcW w:w="792" w:type="dxa"/>
            <w:tcMar>
              <w:top w:w="80" w:type="dxa"/>
              <w:left w:w="80" w:type="dxa"/>
              <w:bottom w:w="80" w:type="dxa"/>
              <w:right w:w="80" w:type="dxa"/>
            </w:tcMar>
          </w:tcPr>
          <w:p w14:paraId="4280ABBD" w14:textId="77777777" w:rsidR="00BF20D2" w:rsidRPr="0076171F" w:rsidRDefault="00000000" w:rsidP="002844DD">
            <w:pPr>
              <w:spacing w:after="0"/>
              <w:rPr>
                <w:rFonts w:cs="Arial"/>
                <w:sz w:val="16"/>
                <w:szCs w:val="16"/>
              </w:rPr>
            </w:pPr>
            <w:r w:rsidRPr="0076171F">
              <w:rPr>
                <w:rFonts w:cs="Arial"/>
                <w:sz w:val="16"/>
                <w:szCs w:val="16"/>
              </w:rPr>
              <w:t>TC_01</w:t>
            </w:r>
          </w:p>
        </w:tc>
        <w:tc>
          <w:tcPr>
            <w:tcW w:w="1655" w:type="dxa"/>
            <w:tcMar>
              <w:top w:w="80" w:type="dxa"/>
              <w:left w:w="80" w:type="dxa"/>
              <w:bottom w:w="80" w:type="dxa"/>
              <w:right w:w="80" w:type="dxa"/>
            </w:tcMar>
          </w:tcPr>
          <w:p w14:paraId="5D495337" w14:textId="13CFF1DC" w:rsidR="00061D03" w:rsidRPr="0076171F" w:rsidRDefault="00061D03" w:rsidP="002844DD">
            <w:pPr>
              <w:spacing w:after="0"/>
              <w:rPr>
                <w:rFonts w:cs="Arial"/>
                <w:sz w:val="16"/>
                <w:szCs w:val="16"/>
              </w:rPr>
            </w:pPr>
            <w:r w:rsidRPr="0076171F">
              <w:rPr>
                <w:rFonts w:cs="Arial"/>
                <w:sz w:val="16"/>
                <w:szCs w:val="16"/>
              </w:rPr>
              <w:t>Homepage loads with core UI elements |</w:t>
            </w:r>
          </w:p>
        </w:tc>
        <w:tc>
          <w:tcPr>
            <w:tcW w:w="2520" w:type="dxa"/>
            <w:tcMar>
              <w:top w:w="80" w:type="dxa"/>
              <w:left w:w="80" w:type="dxa"/>
              <w:bottom w:w="80" w:type="dxa"/>
              <w:right w:w="80" w:type="dxa"/>
            </w:tcMar>
          </w:tcPr>
          <w:p w14:paraId="610A51D9" w14:textId="0F2FEDE9" w:rsidR="00BF20D2" w:rsidRPr="0076171F" w:rsidRDefault="00000000" w:rsidP="002844DD">
            <w:pPr>
              <w:spacing w:after="0"/>
              <w:rPr>
                <w:rFonts w:cs="Arial"/>
                <w:sz w:val="16"/>
                <w:szCs w:val="16"/>
              </w:rPr>
            </w:pPr>
            <w:r w:rsidRPr="0076171F">
              <w:rPr>
                <w:rFonts w:cs="Arial"/>
                <w:sz w:val="16"/>
                <w:szCs w:val="16"/>
              </w:rPr>
              <w:t xml:space="preserve">1. </w:t>
            </w:r>
            <w:r w:rsidR="00061D03" w:rsidRPr="0076171F">
              <w:rPr>
                <w:rFonts w:cs="Arial"/>
                <w:sz w:val="16"/>
                <w:szCs w:val="16"/>
              </w:rPr>
              <w:t>Open http://localhost:4100</w:t>
            </w:r>
            <w:r w:rsidRPr="0076171F">
              <w:rPr>
                <w:rFonts w:cs="Arial"/>
                <w:sz w:val="16"/>
                <w:szCs w:val="16"/>
              </w:rPr>
              <w:br/>
              <w:t>2. Enter a valid password.</w:t>
            </w:r>
            <w:r w:rsidRPr="0076171F">
              <w:rPr>
                <w:rFonts w:cs="Arial"/>
                <w:sz w:val="16"/>
                <w:szCs w:val="16"/>
              </w:rPr>
              <w:br/>
              <w:t>3. Click Login.</w:t>
            </w:r>
          </w:p>
        </w:tc>
        <w:tc>
          <w:tcPr>
            <w:tcW w:w="1944" w:type="dxa"/>
            <w:tcMar>
              <w:top w:w="80" w:type="dxa"/>
              <w:left w:w="80" w:type="dxa"/>
              <w:bottom w:w="80" w:type="dxa"/>
              <w:right w:w="80" w:type="dxa"/>
            </w:tcMar>
          </w:tcPr>
          <w:p w14:paraId="63F2EF1C" w14:textId="32448D8D" w:rsidR="00BF20D2" w:rsidRPr="0076171F" w:rsidRDefault="00837C68" w:rsidP="002844DD">
            <w:pPr>
              <w:spacing w:after="0"/>
              <w:rPr>
                <w:rFonts w:cs="Arial"/>
                <w:sz w:val="16"/>
                <w:szCs w:val="16"/>
              </w:rPr>
            </w:pPr>
            <w:r w:rsidRPr="0076171F">
              <w:rPr>
                <w:rFonts w:cs="Arial"/>
                <w:sz w:val="16"/>
                <w:szCs w:val="16"/>
              </w:rPr>
              <w:t>Brand "conduit", Home, Sign in, Sign up, Global Feed, Popular Tags visible</w:t>
            </w:r>
          </w:p>
        </w:tc>
        <w:tc>
          <w:tcPr>
            <w:tcW w:w="1944" w:type="dxa"/>
            <w:tcMar>
              <w:top w:w="80" w:type="dxa"/>
              <w:left w:w="80" w:type="dxa"/>
              <w:bottom w:w="80" w:type="dxa"/>
              <w:right w:w="80" w:type="dxa"/>
            </w:tcMar>
          </w:tcPr>
          <w:p w14:paraId="79CBF9FB" w14:textId="77777777" w:rsidR="00BF20D2" w:rsidRPr="0076171F" w:rsidRDefault="00000000" w:rsidP="002844DD">
            <w:pPr>
              <w:spacing w:after="0"/>
              <w:rPr>
                <w:rFonts w:cs="Arial"/>
                <w:sz w:val="16"/>
                <w:szCs w:val="16"/>
              </w:rPr>
            </w:pPr>
            <w:r w:rsidRPr="0076171F">
              <w:rPr>
                <w:rFonts w:cs="Arial"/>
                <w:sz w:val="16"/>
                <w:szCs w:val="16"/>
              </w:rPr>
              <w:t>The system displays an error message.</w:t>
            </w:r>
          </w:p>
        </w:tc>
        <w:tc>
          <w:tcPr>
            <w:tcW w:w="936" w:type="dxa"/>
            <w:tcMar>
              <w:top w:w="80" w:type="dxa"/>
              <w:left w:w="80" w:type="dxa"/>
              <w:bottom w:w="80" w:type="dxa"/>
              <w:right w:w="80" w:type="dxa"/>
            </w:tcMar>
          </w:tcPr>
          <w:p w14:paraId="21421935" w14:textId="6BBAADA6" w:rsidR="00BF20D2" w:rsidRPr="0076171F" w:rsidRDefault="00DE53CB" w:rsidP="002844DD">
            <w:pPr>
              <w:spacing w:after="0"/>
              <w:rPr>
                <w:rFonts w:cs="Arial"/>
                <w:sz w:val="16"/>
                <w:szCs w:val="16"/>
              </w:rPr>
            </w:pPr>
            <w:r w:rsidRPr="0076171F">
              <w:rPr>
                <w:rFonts w:cs="Arial"/>
                <w:sz w:val="16"/>
                <w:szCs w:val="16"/>
              </w:rPr>
              <w:t>Passed</w:t>
            </w:r>
          </w:p>
        </w:tc>
      </w:tr>
      <w:tr w:rsidR="00BF20D2" w14:paraId="5016CC18" w14:textId="77777777">
        <w:trPr>
          <w:jc w:val="center"/>
        </w:trPr>
        <w:tc>
          <w:tcPr>
            <w:tcW w:w="792" w:type="dxa"/>
            <w:tcMar>
              <w:top w:w="80" w:type="dxa"/>
              <w:left w:w="80" w:type="dxa"/>
              <w:bottom w:w="80" w:type="dxa"/>
              <w:right w:w="80" w:type="dxa"/>
            </w:tcMar>
          </w:tcPr>
          <w:p w14:paraId="14327766" w14:textId="77777777" w:rsidR="00BF20D2" w:rsidRPr="0076171F" w:rsidRDefault="00000000" w:rsidP="002844DD">
            <w:pPr>
              <w:spacing w:after="0"/>
              <w:rPr>
                <w:rFonts w:cs="Arial"/>
                <w:sz w:val="16"/>
                <w:szCs w:val="16"/>
              </w:rPr>
            </w:pPr>
            <w:r w:rsidRPr="0076171F">
              <w:rPr>
                <w:rFonts w:cs="Arial"/>
                <w:sz w:val="16"/>
                <w:szCs w:val="16"/>
              </w:rPr>
              <w:t>TC_02</w:t>
            </w:r>
          </w:p>
        </w:tc>
        <w:tc>
          <w:tcPr>
            <w:tcW w:w="1655" w:type="dxa"/>
            <w:tcMar>
              <w:top w:w="80" w:type="dxa"/>
              <w:left w:w="80" w:type="dxa"/>
              <w:bottom w:w="80" w:type="dxa"/>
              <w:right w:w="80" w:type="dxa"/>
            </w:tcMar>
          </w:tcPr>
          <w:p w14:paraId="6F1B45EA" w14:textId="63D60AED" w:rsidR="00BF20D2" w:rsidRPr="0076171F" w:rsidRDefault="00837C68" w:rsidP="002844DD">
            <w:pPr>
              <w:spacing w:after="0"/>
              <w:rPr>
                <w:rFonts w:cs="Arial"/>
                <w:sz w:val="16"/>
                <w:szCs w:val="16"/>
              </w:rPr>
            </w:pPr>
            <w:r w:rsidRPr="0076171F">
              <w:rPr>
                <w:rFonts w:cs="Arial"/>
                <w:sz w:val="16"/>
                <w:szCs w:val="16"/>
              </w:rPr>
              <w:t xml:space="preserve">Register new user </w:t>
            </w:r>
          </w:p>
        </w:tc>
        <w:tc>
          <w:tcPr>
            <w:tcW w:w="2520" w:type="dxa"/>
            <w:tcMar>
              <w:top w:w="80" w:type="dxa"/>
              <w:left w:w="80" w:type="dxa"/>
              <w:bottom w:w="80" w:type="dxa"/>
              <w:right w:w="80" w:type="dxa"/>
            </w:tcMar>
          </w:tcPr>
          <w:p w14:paraId="457359C5" w14:textId="77777777" w:rsidR="00BF20D2" w:rsidRPr="0076171F" w:rsidRDefault="00DE53CB" w:rsidP="002844DD">
            <w:pPr>
              <w:spacing w:after="0"/>
              <w:rPr>
                <w:rFonts w:cs="Arial"/>
                <w:sz w:val="16"/>
                <w:szCs w:val="16"/>
              </w:rPr>
            </w:pPr>
            <w:r w:rsidRPr="0076171F">
              <w:rPr>
                <w:rFonts w:cs="Arial"/>
                <w:sz w:val="16"/>
                <w:szCs w:val="16"/>
              </w:rPr>
              <w:t>1.Click sign up</w:t>
            </w:r>
          </w:p>
          <w:p w14:paraId="35B64780" w14:textId="6B3C92DB" w:rsidR="00DE53CB" w:rsidRPr="0076171F" w:rsidRDefault="00DE53CB" w:rsidP="002844DD">
            <w:pPr>
              <w:spacing w:after="0"/>
              <w:rPr>
                <w:rFonts w:cs="Arial"/>
                <w:sz w:val="16"/>
                <w:szCs w:val="16"/>
              </w:rPr>
            </w:pPr>
            <w:r w:rsidRPr="0076171F">
              <w:rPr>
                <w:rFonts w:cs="Arial"/>
                <w:sz w:val="16"/>
                <w:szCs w:val="16"/>
              </w:rPr>
              <w:t>2.Enter unique username/email/password</w:t>
            </w:r>
          </w:p>
          <w:p w14:paraId="04561540" w14:textId="6415F36A" w:rsidR="00DE53CB" w:rsidRPr="0076171F" w:rsidRDefault="00DE53CB" w:rsidP="002844DD">
            <w:pPr>
              <w:spacing w:after="0"/>
              <w:rPr>
                <w:rFonts w:cs="Arial"/>
                <w:sz w:val="16"/>
                <w:szCs w:val="16"/>
              </w:rPr>
            </w:pPr>
            <w:r w:rsidRPr="0076171F">
              <w:rPr>
                <w:rFonts w:cs="Arial"/>
                <w:sz w:val="16"/>
                <w:szCs w:val="16"/>
              </w:rPr>
              <w:t>3.Click sign up</w:t>
            </w:r>
          </w:p>
        </w:tc>
        <w:tc>
          <w:tcPr>
            <w:tcW w:w="1944" w:type="dxa"/>
            <w:tcMar>
              <w:top w:w="80" w:type="dxa"/>
              <w:left w:w="80" w:type="dxa"/>
              <w:bottom w:w="80" w:type="dxa"/>
              <w:right w:w="80" w:type="dxa"/>
            </w:tcMar>
          </w:tcPr>
          <w:p w14:paraId="7579F9CF" w14:textId="46C0903F" w:rsidR="00BF20D2" w:rsidRPr="0076171F" w:rsidRDefault="00DE53CB" w:rsidP="002844DD">
            <w:pPr>
              <w:spacing w:after="0"/>
              <w:rPr>
                <w:rFonts w:cs="Arial"/>
                <w:sz w:val="16"/>
                <w:szCs w:val="16"/>
              </w:rPr>
            </w:pPr>
            <w:r w:rsidRPr="0076171F">
              <w:rPr>
                <w:rFonts w:cs="Arial"/>
                <w:sz w:val="16"/>
                <w:szCs w:val="16"/>
              </w:rPr>
              <w:t>User registered, New post and Settings visible</w:t>
            </w:r>
          </w:p>
        </w:tc>
        <w:tc>
          <w:tcPr>
            <w:tcW w:w="1944" w:type="dxa"/>
            <w:tcMar>
              <w:top w:w="80" w:type="dxa"/>
              <w:left w:w="80" w:type="dxa"/>
              <w:bottom w:w="80" w:type="dxa"/>
              <w:right w:w="80" w:type="dxa"/>
            </w:tcMar>
          </w:tcPr>
          <w:p w14:paraId="637177ED" w14:textId="0097A590" w:rsidR="00BF20D2" w:rsidRPr="0076171F" w:rsidRDefault="00DE53CB" w:rsidP="002844DD">
            <w:pPr>
              <w:pStyle w:val="p1"/>
              <w:rPr>
                <w:rFonts w:ascii="Arial" w:hAnsi="Arial" w:cs="Arial"/>
                <w:sz w:val="16"/>
                <w:szCs w:val="16"/>
              </w:rPr>
            </w:pPr>
            <w:r w:rsidRPr="0076171F">
              <w:rPr>
                <w:rFonts w:ascii="Arial" w:hAnsi="Arial" w:cs="Arial"/>
                <w:sz w:val="16"/>
                <w:szCs w:val="16"/>
              </w:rPr>
              <w:t>As expected</w:t>
            </w:r>
          </w:p>
        </w:tc>
        <w:tc>
          <w:tcPr>
            <w:tcW w:w="936" w:type="dxa"/>
            <w:tcMar>
              <w:top w:w="80" w:type="dxa"/>
              <w:left w:w="80" w:type="dxa"/>
              <w:bottom w:w="80" w:type="dxa"/>
              <w:right w:w="80" w:type="dxa"/>
            </w:tcMar>
          </w:tcPr>
          <w:p w14:paraId="1312B783" w14:textId="5DA77DF0" w:rsidR="00BF20D2" w:rsidRPr="0076171F" w:rsidRDefault="00DE53CB" w:rsidP="002844DD">
            <w:pPr>
              <w:spacing w:after="0"/>
              <w:rPr>
                <w:rFonts w:cs="Arial"/>
                <w:sz w:val="16"/>
                <w:szCs w:val="16"/>
              </w:rPr>
            </w:pPr>
            <w:r w:rsidRPr="0076171F">
              <w:rPr>
                <w:rFonts w:cs="Arial"/>
                <w:sz w:val="16"/>
                <w:szCs w:val="16"/>
              </w:rPr>
              <w:t>Passed</w:t>
            </w:r>
          </w:p>
        </w:tc>
      </w:tr>
      <w:tr w:rsidR="00DE53CB" w14:paraId="6A94BF68" w14:textId="77777777">
        <w:trPr>
          <w:jc w:val="center"/>
        </w:trPr>
        <w:tc>
          <w:tcPr>
            <w:tcW w:w="792" w:type="dxa"/>
            <w:tcMar>
              <w:top w:w="80" w:type="dxa"/>
              <w:left w:w="80" w:type="dxa"/>
              <w:bottom w:w="80" w:type="dxa"/>
              <w:right w:w="80" w:type="dxa"/>
            </w:tcMar>
          </w:tcPr>
          <w:p w14:paraId="402081DC" w14:textId="6C7EC45D" w:rsidR="00DE53CB" w:rsidRPr="0076171F" w:rsidRDefault="00DE53CB" w:rsidP="002844DD">
            <w:pPr>
              <w:spacing w:after="0"/>
              <w:rPr>
                <w:rFonts w:cs="Arial"/>
                <w:sz w:val="16"/>
                <w:szCs w:val="16"/>
              </w:rPr>
            </w:pPr>
            <w:r w:rsidRPr="0076171F">
              <w:rPr>
                <w:rFonts w:cs="Arial"/>
                <w:sz w:val="16"/>
                <w:szCs w:val="16"/>
              </w:rPr>
              <w:t>TC_03</w:t>
            </w:r>
          </w:p>
        </w:tc>
        <w:tc>
          <w:tcPr>
            <w:tcW w:w="1655" w:type="dxa"/>
            <w:tcMar>
              <w:top w:w="80" w:type="dxa"/>
              <w:left w:w="80" w:type="dxa"/>
              <w:bottom w:w="80" w:type="dxa"/>
              <w:right w:w="80" w:type="dxa"/>
            </w:tcMar>
          </w:tcPr>
          <w:p w14:paraId="070DE608" w14:textId="77777777" w:rsidR="00DE53CB" w:rsidRPr="0076171F" w:rsidRDefault="00DE53CB" w:rsidP="002844DD">
            <w:pPr>
              <w:pStyle w:val="p1"/>
              <w:rPr>
                <w:rFonts w:ascii="Arial" w:hAnsi="Arial" w:cs="Arial"/>
                <w:sz w:val="16"/>
                <w:szCs w:val="16"/>
              </w:rPr>
            </w:pPr>
            <w:r w:rsidRPr="0076171F">
              <w:rPr>
                <w:rFonts w:ascii="Arial" w:hAnsi="Arial" w:cs="Arial"/>
                <w:sz w:val="16"/>
                <w:szCs w:val="16"/>
              </w:rPr>
              <w:t>Verify invalid login displays authentication</w:t>
            </w:r>
          </w:p>
          <w:p w14:paraId="3B3E683F" w14:textId="77777777" w:rsidR="00DE53CB" w:rsidRPr="0076171F" w:rsidRDefault="00DE53CB" w:rsidP="002844DD">
            <w:pPr>
              <w:pStyle w:val="p1"/>
              <w:rPr>
                <w:rFonts w:ascii="Arial" w:hAnsi="Arial" w:cs="Arial"/>
                <w:sz w:val="16"/>
                <w:szCs w:val="16"/>
              </w:rPr>
            </w:pPr>
            <w:r w:rsidRPr="0076171F">
              <w:rPr>
                <w:rFonts w:ascii="Arial" w:hAnsi="Arial" w:cs="Arial"/>
                <w:sz w:val="16"/>
                <w:szCs w:val="16"/>
              </w:rPr>
              <w:t>error.</w:t>
            </w:r>
          </w:p>
          <w:p w14:paraId="3A22AA1E" w14:textId="77777777" w:rsidR="00DE53CB" w:rsidRPr="0076171F" w:rsidRDefault="00DE53CB" w:rsidP="002844DD">
            <w:pPr>
              <w:spacing w:after="0"/>
              <w:rPr>
                <w:rFonts w:cs="Arial"/>
                <w:sz w:val="16"/>
                <w:szCs w:val="16"/>
              </w:rPr>
            </w:pPr>
          </w:p>
        </w:tc>
        <w:tc>
          <w:tcPr>
            <w:tcW w:w="2520" w:type="dxa"/>
            <w:tcMar>
              <w:top w:w="80" w:type="dxa"/>
              <w:left w:w="80" w:type="dxa"/>
              <w:bottom w:w="80" w:type="dxa"/>
              <w:right w:w="80" w:type="dxa"/>
            </w:tcMar>
          </w:tcPr>
          <w:p w14:paraId="424F1491" w14:textId="77777777" w:rsidR="00DE53CB" w:rsidRPr="0076171F" w:rsidRDefault="00DE53CB" w:rsidP="002844DD">
            <w:pPr>
              <w:spacing w:after="0"/>
              <w:rPr>
                <w:rFonts w:cs="Arial"/>
                <w:sz w:val="16"/>
                <w:szCs w:val="16"/>
              </w:rPr>
            </w:pPr>
            <w:r w:rsidRPr="0076171F">
              <w:rPr>
                <w:rFonts w:cs="Arial"/>
                <w:sz w:val="16"/>
                <w:szCs w:val="16"/>
              </w:rPr>
              <w:t xml:space="preserve">1. Open Sign in </w:t>
            </w:r>
          </w:p>
          <w:p w14:paraId="5EE50887" w14:textId="4AD4019F" w:rsidR="00DE53CB" w:rsidRPr="0076171F" w:rsidRDefault="00DE53CB" w:rsidP="002844DD">
            <w:pPr>
              <w:spacing w:after="0"/>
              <w:rPr>
                <w:rFonts w:cs="Arial"/>
                <w:sz w:val="16"/>
                <w:szCs w:val="16"/>
              </w:rPr>
            </w:pPr>
            <w:r w:rsidRPr="0076171F">
              <w:rPr>
                <w:rFonts w:cs="Arial"/>
                <w:sz w:val="16"/>
                <w:szCs w:val="16"/>
              </w:rPr>
              <w:t>2. Enter invalid email/password 3. Submit</w:t>
            </w:r>
          </w:p>
        </w:tc>
        <w:tc>
          <w:tcPr>
            <w:tcW w:w="1944" w:type="dxa"/>
            <w:tcMar>
              <w:top w:w="80" w:type="dxa"/>
              <w:left w:w="80" w:type="dxa"/>
              <w:bottom w:w="80" w:type="dxa"/>
              <w:right w:w="80" w:type="dxa"/>
            </w:tcMar>
          </w:tcPr>
          <w:p w14:paraId="138515C3" w14:textId="3CEA71B1" w:rsidR="00DE53CB" w:rsidRPr="0076171F" w:rsidRDefault="00DE53CB" w:rsidP="002844DD">
            <w:pPr>
              <w:spacing w:after="0"/>
              <w:rPr>
                <w:rFonts w:cs="Arial"/>
                <w:sz w:val="16"/>
                <w:szCs w:val="16"/>
              </w:rPr>
            </w:pPr>
            <w:r w:rsidRPr="0076171F">
              <w:rPr>
                <w:rFonts w:cs="Arial"/>
                <w:sz w:val="16"/>
                <w:szCs w:val="16"/>
              </w:rPr>
              <w:t>Error "email or password is invalid" shown</w:t>
            </w:r>
          </w:p>
        </w:tc>
        <w:tc>
          <w:tcPr>
            <w:tcW w:w="1944" w:type="dxa"/>
            <w:tcMar>
              <w:top w:w="80" w:type="dxa"/>
              <w:left w:w="80" w:type="dxa"/>
              <w:bottom w:w="80" w:type="dxa"/>
              <w:right w:w="80" w:type="dxa"/>
            </w:tcMar>
          </w:tcPr>
          <w:p w14:paraId="73A090D6" w14:textId="4E353C15" w:rsidR="00DE53CB" w:rsidRPr="0076171F" w:rsidRDefault="00DE53CB" w:rsidP="002844DD">
            <w:pPr>
              <w:spacing w:after="0"/>
              <w:rPr>
                <w:rFonts w:cs="Arial"/>
                <w:sz w:val="16"/>
                <w:szCs w:val="16"/>
              </w:rPr>
            </w:pPr>
            <w:r w:rsidRPr="0076171F">
              <w:rPr>
                <w:rFonts w:cs="Arial"/>
                <w:sz w:val="16"/>
                <w:szCs w:val="16"/>
              </w:rPr>
              <w:t>Error message displayed as expected</w:t>
            </w:r>
          </w:p>
        </w:tc>
        <w:tc>
          <w:tcPr>
            <w:tcW w:w="936" w:type="dxa"/>
            <w:tcMar>
              <w:top w:w="80" w:type="dxa"/>
              <w:left w:w="80" w:type="dxa"/>
              <w:bottom w:w="80" w:type="dxa"/>
              <w:right w:w="80" w:type="dxa"/>
            </w:tcMar>
          </w:tcPr>
          <w:p w14:paraId="71E14804" w14:textId="31658481" w:rsidR="00DE53CB" w:rsidRPr="0076171F" w:rsidRDefault="00DE53CB" w:rsidP="002844DD">
            <w:pPr>
              <w:spacing w:after="0"/>
              <w:rPr>
                <w:rFonts w:cs="Arial"/>
                <w:sz w:val="16"/>
                <w:szCs w:val="16"/>
              </w:rPr>
            </w:pPr>
            <w:r w:rsidRPr="0076171F">
              <w:rPr>
                <w:rFonts w:cs="Arial"/>
                <w:sz w:val="16"/>
                <w:szCs w:val="16"/>
              </w:rPr>
              <w:t>Passed</w:t>
            </w:r>
          </w:p>
        </w:tc>
      </w:tr>
      <w:tr w:rsidR="00061D03" w14:paraId="68FF1D6C" w14:textId="77777777">
        <w:trPr>
          <w:jc w:val="center"/>
        </w:trPr>
        <w:tc>
          <w:tcPr>
            <w:tcW w:w="792" w:type="dxa"/>
            <w:tcMar>
              <w:top w:w="80" w:type="dxa"/>
              <w:left w:w="80" w:type="dxa"/>
              <w:bottom w:w="80" w:type="dxa"/>
              <w:right w:w="80" w:type="dxa"/>
            </w:tcMar>
          </w:tcPr>
          <w:p w14:paraId="482313FF" w14:textId="1C8DD71F" w:rsidR="00061D03" w:rsidRPr="0076171F" w:rsidRDefault="00DE53CB" w:rsidP="002844DD">
            <w:pPr>
              <w:spacing w:after="0"/>
              <w:rPr>
                <w:rFonts w:cs="Arial"/>
                <w:sz w:val="16"/>
                <w:szCs w:val="16"/>
              </w:rPr>
            </w:pPr>
            <w:r w:rsidRPr="0076171F">
              <w:rPr>
                <w:rFonts w:cs="Arial"/>
                <w:sz w:val="16"/>
                <w:szCs w:val="16"/>
              </w:rPr>
              <w:t>TC_04</w:t>
            </w:r>
          </w:p>
        </w:tc>
        <w:tc>
          <w:tcPr>
            <w:tcW w:w="1655" w:type="dxa"/>
            <w:tcMar>
              <w:top w:w="80" w:type="dxa"/>
              <w:left w:w="80" w:type="dxa"/>
              <w:bottom w:w="80" w:type="dxa"/>
              <w:right w:w="80" w:type="dxa"/>
            </w:tcMar>
          </w:tcPr>
          <w:p w14:paraId="04C2ECB1" w14:textId="4BF47B4E" w:rsidR="00061D03" w:rsidRPr="0076171F" w:rsidRDefault="00DE53CB" w:rsidP="002844DD">
            <w:pPr>
              <w:spacing w:after="0"/>
              <w:rPr>
                <w:rFonts w:cs="Arial"/>
                <w:sz w:val="16"/>
                <w:szCs w:val="16"/>
              </w:rPr>
            </w:pPr>
            <w:r w:rsidRPr="0076171F">
              <w:rPr>
                <w:rFonts w:cs="Arial"/>
                <w:sz w:val="16"/>
                <w:szCs w:val="16"/>
              </w:rPr>
              <w:t>Create article</w:t>
            </w:r>
          </w:p>
        </w:tc>
        <w:tc>
          <w:tcPr>
            <w:tcW w:w="2520" w:type="dxa"/>
            <w:tcMar>
              <w:top w:w="80" w:type="dxa"/>
              <w:left w:w="80" w:type="dxa"/>
              <w:bottom w:w="80" w:type="dxa"/>
              <w:right w:w="80" w:type="dxa"/>
            </w:tcMar>
          </w:tcPr>
          <w:p w14:paraId="32546978" w14:textId="77777777" w:rsidR="00DE53CB" w:rsidRPr="0076171F" w:rsidRDefault="00DE53CB" w:rsidP="002844DD">
            <w:pPr>
              <w:spacing w:after="0"/>
              <w:rPr>
                <w:rFonts w:cs="Arial"/>
                <w:sz w:val="16"/>
                <w:szCs w:val="16"/>
              </w:rPr>
            </w:pPr>
            <w:r w:rsidRPr="0076171F">
              <w:rPr>
                <w:rFonts w:cs="Arial"/>
                <w:sz w:val="16"/>
                <w:szCs w:val="16"/>
              </w:rPr>
              <w:t xml:space="preserve">1. Register/Login </w:t>
            </w:r>
          </w:p>
          <w:p w14:paraId="351F0CFB" w14:textId="77777777" w:rsidR="00DE53CB" w:rsidRPr="0076171F" w:rsidRDefault="00DE53CB" w:rsidP="002844DD">
            <w:pPr>
              <w:spacing w:after="0"/>
              <w:rPr>
                <w:rFonts w:cs="Arial"/>
                <w:sz w:val="16"/>
                <w:szCs w:val="16"/>
              </w:rPr>
            </w:pPr>
            <w:r w:rsidRPr="0076171F">
              <w:rPr>
                <w:rFonts w:cs="Arial"/>
                <w:sz w:val="16"/>
                <w:szCs w:val="16"/>
              </w:rPr>
              <w:t xml:space="preserve">2. Click New Post </w:t>
            </w:r>
          </w:p>
          <w:p w14:paraId="44FEE79D" w14:textId="6B5EF662" w:rsidR="00061D03" w:rsidRPr="0076171F" w:rsidRDefault="00DE53CB" w:rsidP="002844DD">
            <w:pPr>
              <w:spacing w:after="0"/>
              <w:rPr>
                <w:rFonts w:cs="Arial"/>
                <w:sz w:val="16"/>
                <w:szCs w:val="16"/>
              </w:rPr>
            </w:pPr>
            <w:r w:rsidRPr="0076171F">
              <w:rPr>
                <w:rFonts w:cs="Arial"/>
                <w:sz w:val="16"/>
                <w:szCs w:val="16"/>
              </w:rPr>
              <w:t xml:space="preserve">3. Enter title/description/body/tag </w:t>
            </w:r>
            <w:r w:rsidRPr="0076171F">
              <w:rPr>
                <w:rFonts w:cs="Arial"/>
                <w:sz w:val="16"/>
                <w:szCs w:val="16"/>
              </w:rPr>
              <w:lastRenderedPageBreak/>
              <w:t>4. Publish</w:t>
            </w:r>
          </w:p>
        </w:tc>
        <w:tc>
          <w:tcPr>
            <w:tcW w:w="1944" w:type="dxa"/>
            <w:tcMar>
              <w:top w:w="80" w:type="dxa"/>
              <w:left w:w="80" w:type="dxa"/>
              <w:bottom w:w="80" w:type="dxa"/>
              <w:right w:w="80" w:type="dxa"/>
            </w:tcMar>
          </w:tcPr>
          <w:p w14:paraId="02085D69" w14:textId="25134BD3" w:rsidR="00061D03" w:rsidRPr="0076171F" w:rsidRDefault="00DE53CB" w:rsidP="002844DD">
            <w:pPr>
              <w:spacing w:after="0"/>
              <w:rPr>
                <w:rFonts w:cs="Arial"/>
                <w:sz w:val="16"/>
                <w:szCs w:val="16"/>
              </w:rPr>
            </w:pPr>
            <w:r w:rsidRPr="0076171F">
              <w:rPr>
                <w:rFonts w:cs="Arial"/>
                <w:sz w:val="16"/>
                <w:szCs w:val="16"/>
              </w:rPr>
              <w:lastRenderedPageBreak/>
              <w:t>Article detail page shows title/body/tag</w:t>
            </w:r>
          </w:p>
        </w:tc>
        <w:tc>
          <w:tcPr>
            <w:tcW w:w="1944" w:type="dxa"/>
            <w:tcMar>
              <w:top w:w="80" w:type="dxa"/>
              <w:left w:w="80" w:type="dxa"/>
              <w:bottom w:w="80" w:type="dxa"/>
              <w:right w:w="80" w:type="dxa"/>
            </w:tcMar>
          </w:tcPr>
          <w:p w14:paraId="15F443CA" w14:textId="6A96A179" w:rsidR="00061D03" w:rsidRPr="0076171F" w:rsidRDefault="00DE53CB" w:rsidP="002844DD">
            <w:pPr>
              <w:spacing w:after="0"/>
              <w:rPr>
                <w:rFonts w:cs="Arial"/>
                <w:sz w:val="16"/>
                <w:szCs w:val="16"/>
              </w:rPr>
            </w:pPr>
            <w:r w:rsidRPr="0076171F">
              <w:rPr>
                <w:rFonts w:cs="Arial"/>
                <w:sz w:val="16"/>
                <w:szCs w:val="16"/>
              </w:rPr>
              <w:t>Article created and displayed on detail page</w:t>
            </w:r>
          </w:p>
        </w:tc>
        <w:tc>
          <w:tcPr>
            <w:tcW w:w="936" w:type="dxa"/>
            <w:tcMar>
              <w:top w:w="80" w:type="dxa"/>
              <w:left w:w="80" w:type="dxa"/>
              <w:bottom w:w="80" w:type="dxa"/>
              <w:right w:w="80" w:type="dxa"/>
            </w:tcMar>
          </w:tcPr>
          <w:p w14:paraId="56D94A2A" w14:textId="71FDBA45" w:rsidR="00061D03" w:rsidRPr="0076171F" w:rsidRDefault="00DE53CB" w:rsidP="002844DD">
            <w:pPr>
              <w:spacing w:after="0"/>
              <w:rPr>
                <w:rFonts w:cs="Arial"/>
                <w:sz w:val="16"/>
                <w:szCs w:val="16"/>
              </w:rPr>
            </w:pPr>
            <w:r w:rsidRPr="0076171F">
              <w:rPr>
                <w:rFonts w:cs="Arial"/>
                <w:sz w:val="16"/>
                <w:szCs w:val="16"/>
              </w:rPr>
              <w:t>Passed</w:t>
            </w:r>
          </w:p>
        </w:tc>
      </w:tr>
      <w:tr w:rsidR="00DE53CB" w14:paraId="42263D24" w14:textId="77777777">
        <w:trPr>
          <w:jc w:val="center"/>
        </w:trPr>
        <w:tc>
          <w:tcPr>
            <w:tcW w:w="792" w:type="dxa"/>
            <w:tcMar>
              <w:top w:w="80" w:type="dxa"/>
              <w:left w:w="80" w:type="dxa"/>
              <w:bottom w:w="80" w:type="dxa"/>
              <w:right w:w="80" w:type="dxa"/>
            </w:tcMar>
          </w:tcPr>
          <w:p w14:paraId="6B257BA6" w14:textId="3CF40FF9" w:rsidR="00DE53CB" w:rsidRPr="0076171F" w:rsidRDefault="00DE53CB" w:rsidP="002844DD">
            <w:pPr>
              <w:spacing w:after="0"/>
              <w:rPr>
                <w:rFonts w:cs="Arial"/>
                <w:sz w:val="16"/>
                <w:szCs w:val="16"/>
              </w:rPr>
            </w:pPr>
            <w:r w:rsidRPr="0076171F">
              <w:rPr>
                <w:rFonts w:cs="Arial"/>
                <w:sz w:val="16"/>
                <w:szCs w:val="16"/>
              </w:rPr>
              <w:t>TC_05</w:t>
            </w:r>
          </w:p>
        </w:tc>
        <w:tc>
          <w:tcPr>
            <w:tcW w:w="1655" w:type="dxa"/>
            <w:tcMar>
              <w:top w:w="80" w:type="dxa"/>
              <w:left w:w="80" w:type="dxa"/>
              <w:bottom w:w="80" w:type="dxa"/>
              <w:right w:w="80" w:type="dxa"/>
            </w:tcMar>
          </w:tcPr>
          <w:p w14:paraId="1805865E" w14:textId="0AD8BF38" w:rsidR="00DE53CB" w:rsidRPr="0076171F" w:rsidRDefault="00DE53CB" w:rsidP="002844DD">
            <w:pPr>
              <w:spacing w:after="0"/>
              <w:rPr>
                <w:rFonts w:cs="Arial"/>
                <w:sz w:val="16"/>
                <w:szCs w:val="16"/>
              </w:rPr>
            </w:pPr>
            <w:r w:rsidRPr="0076171F">
              <w:rPr>
                <w:rFonts w:cs="Arial"/>
                <w:sz w:val="16"/>
                <w:szCs w:val="16"/>
              </w:rPr>
              <w:t>Add comment</w:t>
            </w:r>
          </w:p>
        </w:tc>
        <w:tc>
          <w:tcPr>
            <w:tcW w:w="2520" w:type="dxa"/>
            <w:tcMar>
              <w:top w:w="80" w:type="dxa"/>
              <w:left w:w="80" w:type="dxa"/>
              <w:bottom w:w="80" w:type="dxa"/>
              <w:right w:w="80" w:type="dxa"/>
            </w:tcMar>
          </w:tcPr>
          <w:p w14:paraId="30EC6C20" w14:textId="77777777" w:rsidR="00DE53CB" w:rsidRPr="0076171F" w:rsidRDefault="00DE53CB" w:rsidP="002844DD">
            <w:pPr>
              <w:spacing w:after="0"/>
              <w:rPr>
                <w:rFonts w:cs="Arial"/>
                <w:sz w:val="16"/>
                <w:szCs w:val="16"/>
              </w:rPr>
            </w:pPr>
            <w:r w:rsidRPr="0076171F">
              <w:rPr>
                <w:rFonts w:cs="Arial"/>
                <w:sz w:val="16"/>
                <w:szCs w:val="16"/>
              </w:rPr>
              <w:t xml:space="preserve">1. Login </w:t>
            </w:r>
          </w:p>
          <w:p w14:paraId="16237DC5" w14:textId="77777777" w:rsidR="00DE53CB" w:rsidRPr="0076171F" w:rsidRDefault="00DE53CB" w:rsidP="002844DD">
            <w:pPr>
              <w:spacing w:after="0"/>
              <w:rPr>
                <w:rFonts w:cs="Arial"/>
                <w:sz w:val="16"/>
                <w:szCs w:val="16"/>
              </w:rPr>
            </w:pPr>
            <w:r w:rsidRPr="0076171F">
              <w:rPr>
                <w:rFonts w:cs="Arial"/>
                <w:sz w:val="16"/>
                <w:szCs w:val="16"/>
              </w:rPr>
              <w:t xml:space="preserve">2. Open article </w:t>
            </w:r>
          </w:p>
          <w:p w14:paraId="18B8F260" w14:textId="77777777" w:rsidR="00DE53CB" w:rsidRPr="0076171F" w:rsidRDefault="00DE53CB" w:rsidP="002844DD">
            <w:pPr>
              <w:spacing w:after="0"/>
              <w:rPr>
                <w:rFonts w:cs="Arial"/>
                <w:sz w:val="16"/>
                <w:szCs w:val="16"/>
              </w:rPr>
            </w:pPr>
            <w:r w:rsidRPr="0076171F">
              <w:rPr>
                <w:rFonts w:cs="Arial"/>
                <w:sz w:val="16"/>
                <w:szCs w:val="16"/>
              </w:rPr>
              <w:t xml:space="preserve">3. Enter comment </w:t>
            </w:r>
          </w:p>
          <w:p w14:paraId="27008FC1" w14:textId="6A9CB42C" w:rsidR="00DE53CB" w:rsidRPr="0076171F" w:rsidRDefault="00DE53CB" w:rsidP="002844DD">
            <w:pPr>
              <w:spacing w:after="0"/>
              <w:rPr>
                <w:rFonts w:cs="Arial"/>
                <w:sz w:val="16"/>
                <w:szCs w:val="16"/>
              </w:rPr>
            </w:pPr>
            <w:r w:rsidRPr="0076171F">
              <w:rPr>
                <w:rFonts w:cs="Arial"/>
                <w:sz w:val="16"/>
                <w:szCs w:val="16"/>
              </w:rPr>
              <w:t>4. Post Comment | Comment appears under article</w:t>
            </w:r>
          </w:p>
        </w:tc>
        <w:tc>
          <w:tcPr>
            <w:tcW w:w="1944" w:type="dxa"/>
            <w:tcMar>
              <w:top w:w="80" w:type="dxa"/>
              <w:left w:w="80" w:type="dxa"/>
              <w:bottom w:w="80" w:type="dxa"/>
              <w:right w:w="80" w:type="dxa"/>
            </w:tcMar>
          </w:tcPr>
          <w:p w14:paraId="5B979D27" w14:textId="41732B90" w:rsidR="00DE53CB" w:rsidRPr="0076171F" w:rsidRDefault="00DE53CB" w:rsidP="002844DD">
            <w:pPr>
              <w:spacing w:after="0"/>
              <w:rPr>
                <w:rFonts w:cs="Arial"/>
                <w:sz w:val="16"/>
                <w:szCs w:val="16"/>
              </w:rPr>
            </w:pPr>
            <w:r w:rsidRPr="0076171F">
              <w:rPr>
                <w:rFonts w:cs="Arial"/>
                <w:sz w:val="16"/>
                <w:szCs w:val="16"/>
              </w:rPr>
              <w:t>Comments appear under article</w:t>
            </w:r>
          </w:p>
        </w:tc>
        <w:tc>
          <w:tcPr>
            <w:tcW w:w="1944" w:type="dxa"/>
            <w:tcMar>
              <w:top w:w="80" w:type="dxa"/>
              <w:left w:w="80" w:type="dxa"/>
              <w:bottom w:w="80" w:type="dxa"/>
              <w:right w:w="80" w:type="dxa"/>
            </w:tcMar>
          </w:tcPr>
          <w:p w14:paraId="6274CA4A" w14:textId="1803BE2D" w:rsidR="00DE53CB" w:rsidRPr="0076171F" w:rsidRDefault="00DE53CB" w:rsidP="002844DD">
            <w:pPr>
              <w:spacing w:after="0"/>
              <w:rPr>
                <w:rFonts w:cs="Arial"/>
                <w:sz w:val="16"/>
                <w:szCs w:val="16"/>
              </w:rPr>
            </w:pPr>
            <w:r w:rsidRPr="0076171F">
              <w:rPr>
                <w:rFonts w:cs="Arial"/>
                <w:sz w:val="16"/>
                <w:szCs w:val="16"/>
              </w:rPr>
              <w:t>Comment posted and visible under article</w:t>
            </w:r>
          </w:p>
        </w:tc>
        <w:tc>
          <w:tcPr>
            <w:tcW w:w="936" w:type="dxa"/>
            <w:tcMar>
              <w:top w:w="80" w:type="dxa"/>
              <w:left w:w="80" w:type="dxa"/>
              <w:bottom w:w="80" w:type="dxa"/>
              <w:right w:w="80" w:type="dxa"/>
            </w:tcMar>
          </w:tcPr>
          <w:p w14:paraId="35817304" w14:textId="476AEB48" w:rsidR="00DE53CB" w:rsidRPr="0076171F" w:rsidRDefault="00DE53CB" w:rsidP="002844DD">
            <w:pPr>
              <w:spacing w:after="0"/>
              <w:rPr>
                <w:rFonts w:cs="Arial"/>
                <w:sz w:val="16"/>
                <w:szCs w:val="16"/>
              </w:rPr>
            </w:pPr>
            <w:r w:rsidRPr="0076171F">
              <w:rPr>
                <w:rFonts w:cs="Arial"/>
                <w:sz w:val="16"/>
                <w:szCs w:val="16"/>
              </w:rPr>
              <w:t>Passed</w:t>
            </w:r>
          </w:p>
        </w:tc>
      </w:tr>
      <w:tr w:rsidR="00DE53CB" w14:paraId="490FF80B" w14:textId="77777777">
        <w:trPr>
          <w:jc w:val="center"/>
        </w:trPr>
        <w:tc>
          <w:tcPr>
            <w:tcW w:w="792" w:type="dxa"/>
            <w:tcMar>
              <w:top w:w="80" w:type="dxa"/>
              <w:left w:w="80" w:type="dxa"/>
              <w:bottom w:w="80" w:type="dxa"/>
              <w:right w:w="80" w:type="dxa"/>
            </w:tcMar>
          </w:tcPr>
          <w:p w14:paraId="72B52D3C" w14:textId="541B9E47" w:rsidR="00DE53CB" w:rsidRPr="0076171F" w:rsidRDefault="00DE53CB" w:rsidP="002844DD">
            <w:pPr>
              <w:spacing w:after="0"/>
              <w:rPr>
                <w:rFonts w:cs="Arial"/>
                <w:sz w:val="16"/>
                <w:szCs w:val="16"/>
              </w:rPr>
            </w:pPr>
            <w:r w:rsidRPr="0076171F">
              <w:rPr>
                <w:rFonts w:cs="Arial"/>
                <w:sz w:val="16"/>
                <w:szCs w:val="16"/>
              </w:rPr>
              <w:t>TC_06</w:t>
            </w:r>
          </w:p>
        </w:tc>
        <w:tc>
          <w:tcPr>
            <w:tcW w:w="1655" w:type="dxa"/>
            <w:tcMar>
              <w:top w:w="80" w:type="dxa"/>
              <w:left w:w="80" w:type="dxa"/>
              <w:bottom w:w="80" w:type="dxa"/>
              <w:right w:w="80" w:type="dxa"/>
            </w:tcMar>
          </w:tcPr>
          <w:p w14:paraId="2B954159" w14:textId="1455DAAD" w:rsidR="00DE53CB" w:rsidRPr="0076171F" w:rsidRDefault="002844DD" w:rsidP="002844DD">
            <w:pPr>
              <w:spacing w:after="0"/>
              <w:rPr>
                <w:rFonts w:cs="Arial"/>
                <w:sz w:val="16"/>
                <w:szCs w:val="16"/>
              </w:rPr>
            </w:pPr>
            <w:r w:rsidRPr="0076171F">
              <w:rPr>
                <w:rFonts w:cs="Arial"/>
                <w:sz w:val="16"/>
                <w:szCs w:val="16"/>
              </w:rPr>
              <w:t>Filter by tag</w:t>
            </w:r>
          </w:p>
        </w:tc>
        <w:tc>
          <w:tcPr>
            <w:tcW w:w="2520" w:type="dxa"/>
            <w:tcMar>
              <w:top w:w="80" w:type="dxa"/>
              <w:left w:w="80" w:type="dxa"/>
              <w:bottom w:w="80" w:type="dxa"/>
              <w:right w:w="80" w:type="dxa"/>
            </w:tcMar>
          </w:tcPr>
          <w:p w14:paraId="4661D90B" w14:textId="77777777" w:rsidR="002844DD" w:rsidRPr="0076171F" w:rsidRDefault="002844DD" w:rsidP="002844DD">
            <w:pPr>
              <w:spacing w:after="0"/>
              <w:rPr>
                <w:rFonts w:cs="Arial"/>
                <w:sz w:val="16"/>
                <w:szCs w:val="16"/>
              </w:rPr>
            </w:pPr>
            <w:r w:rsidRPr="0076171F">
              <w:rPr>
                <w:rFonts w:cs="Arial"/>
                <w:sz w:val="16"/>
                <w:szCs w:val="16"/>
              </w:rPr>
              <w:t xml:space="preserve">1. Create article with unique tag </w:t>
            </w:r>
          </w:p>
          <w:p w14:paraId="3CD62C97" w14:textId="77777777" w:rsidR="002844DD" w:rsidRPr="0076171F" w:rsidRDefault="002844DD" w:rsidP="002844DD">
            <w:pPr>
              <w:spacing w:after="0"/>
              <w:rPr>
                <w:rFonts w:cs="Arial"/>
                <w:sz w:val="16"/>
                <w:szCs w:val="16"/>
              </w:rPr>
            </w:pPr>
            <w:r w:rsidRPr="0076171F">
              <w:rPr>
                <w:rFonts w:cs="Arial"/>
                <w:sz w:val="16"/>
                <w:szCs w:val="16"/>
              </w:rPr>
              <w:t xml:space="preserve">2. Go to homepage </w:t>
            </w:r>
          </w:p>
          <w:p w14:paraId="17F8B20D" w14:textId="53BAB59D" w:rsidR="00DE53CB" w:rsidRPr="0076171F" w:rsidRDefault="002844DD" w:rsidP="002844DD">
            <w:pPr>
              <w:spacing w:after="0"/>
              <w:rPr>
                <w:rFonts w:cs="Arial"/>
                <w:sz w:val="16"/>
                <w:szCs w:val="16"/>
              </w:rPr>
            </w:pPr>
            <w:r w:rsidRPr="0076171F">
              <w:rPr>
                <w:rFonts w:cs="Arial"/>
                <w:sz w:val="16"/>
                <w:szCs w:val="16"/>
              </w:rPr>
              <w:t>3. Click tag</w:t>
            </w:r>
          </w:p>
        </w:tc>
        <w:tc>
          <w:tcPr>
            <w:tcW w:w="1944" w:type="dxa"/>
            <w:tcMar>
              <w:top w:w="80" w:type="dxa"/>
              <w:left w:w="80" w:type="dxa"/>
              <w:bottom w:w="80" w:type="dxa"/>
              <w:right w:w="80" w:type="dxa"/>
            </w:tcMar>
          </w:tcPr>
          <w:p w14:paraId="3AD35179" w14:textId="32866914" w:rsidR="00DE53CB" w:rsidRPr="0076171F" w:rsidRDefault="002844DD" w:rsidP="002844DD">
            <w:pPr>
              <w:spacing w:after="0"/>
              <w:rPr>
                <w:rFonts w:cs="Arial"/>
                <w:sz w:val="16"/>
                <w:szCs w:val="16"/>
              </w:rPr>
            </w:pPr>
            <w:r w:rsidRPr="0076171F">
              <w:rPr>
                <w:rFonts w:cs="Arial"/>
                <w:sz w:val="16"/>
                <w:szCs w:val="16"/>
              </w:rPr>
              <w:t>Tag tab appears, related article displayed</w:t>
            </w:r>
          </w:p>
        </w:tc>
        <w:tc>
          <w:tcPr>
            <w:tcW w:w="1944" w:type="dxa"/>
            <w:tcMar>
              <w:top w:w="80" w:type="dxa"/>
              <w:left w:w="80" w:type="dxa"/>
              <w:bottom w:w="80" w:type="dxa"/>
              <w:right w:w="80" w:type="dxa"/>
            </w:tcMar>
          </w:tcPr>
          <w:p w14:paraId="57E96400" w14:textId="55405A69" w:rsidR="00DE53CB" w:rsidRPr="0076171F" w:rsidRDefault="002844DD" w:rsidP="002844DD">
            <w:pPr>
              <w:spacing w:after="0"/>
              <w:rPr>
                <w:rFonts w:cs="Arial"/>
                <w:sz w:val="16"/>
                <w:szCs w:val="16"/>
              </w:rPr>
            </w:pPr>
            <w:r w:rsidRPr="0076171F">
              <w:rPr>
                <w:rFonts w:cs="Arial"/>
                <w:sz w:val="16"/>
                <w:szCs w:val="16"/>
              </w:rPr>
              <w:t>Tag filter works, article displayed</w:t>
            </w:r>
          </w:p>
        </w:tc>
        <w:tc>
          <w:tcPr>
            <w:tcW w:w="936" w:type="dxa"/>
            <w:tcMar>
              <w:top w:w="80" w:type="dxa"/>
              <w:left w:w="80" w:type="dxa"/>
              <w:bottom w:w="80" w:type="dxa"/>
              <w:right w:w="80" w:type="dxa"/>
            </w:tcMar>
          </w:tcPr>
          <w:p w14:paraId="2FAE340F" w14:textId="1F0C6F8D" w:rsidR="00DE53CB" w:rsidRPr="0076171F" w:rsidRDefault="002844DD" w:rsidP="002844DD">
            <w:pPr>
              <w:spacing w:after="0"/>
              <w:rPr>
                <w:rFonts w:cs="Arial"/>
                <w:sz w:val="16"/>
                <w:szCs w:val="16"/>
              </w:rPr>
            </w:pPr>
            <w:r w:rsidRPr="0076171F">
              <w:rPr>
                <w:rFonts w:cs="Arial"/>
                <w:sz w:val="16"/>
                <w:szCs w:val="16"/>
              </w:rPr>
              <w:t>Passed</w:t>
            </w:r>
          </w:p>
        </w:tc>
      </w:tr>
      <w:tr w:rsidR="002844DD" w14:paraId="7034D9CA" w14:textId="77777777">
        <w:trPr>
          <w:jc w:val="center"/>
        </w:trPr>
        <w:tc>
          <w:tcPr>
            <w:tcW w:w="792" w:type="dxa"/>
            <w:tcMar>
              <w:top w:w="80" w:type="dxa"/>
              <w:left w:w="80" w:type="dxa"/>
              <w:bottom w:w="80" w:type="dxa"/>
              <w:right w:w="80" w:type="dxa"/>
            </w:tcMar>
          </w:tcPr>
          <w:p w14:paraId="2384B4C1" w14:textId="4177B3CF" w:rsidR="002844DD" w:rsidRPr="0076171F" w:rsidRDefault="002844DD" w:rsidP="002844DD">
            <w:pPr>
              <w:spacing w:after="0"/>
              <w:rPr>
                <w:rFonts w:cs="Arial"/>
                <w:sz w:val="16"/>
                <w:szCs w:val="16"/>
              </w:rPr>
            </w:pPr>
            <w:r w:rsidRPr="0076171F">
              <w:rPr>
                <w:rFonts w:cs="Arial"/>
                <w:sz w:val="16"/>
                <w:szCs w:val="16"/>
              </w:rPr>
              <w:t>TC_07</w:t>
            </w:r>
          </w:p>
        </w:tc>
        <w:tc>
          <w:tcPr>
            <w:tcW w:w="1655" w:type="dxa"/>
            <w:tcMar>
              <w:top w:w="80" w:type="dxa"/>
              <w:left w:w="80" w:type="dxa"/>
              <w:bottom w:w="80" w:type="dxa"/>
              <w:right w:w="80" w:type="dxa"/>
            </w:tcMar>
          </w:tcPr>
          <w:p w14:paraId="35171546" w14:textId="088754B8" w:rsidR="002844DD" w:rsidRPr="0076171F" w:rsidRDefault="002844DD" w:rsidP="002844DD">
            <w:pPr>
              <w:spacing w:after="0"/>
              <w:rPr>
                <w:rFonts w:cs="Arial"/>
                <w:sz w:val="16"/>
                <w:szCs w:val="16"/>
              </w:rPr>
            </w:pPr>
            <w:r w:rsidRPr="0076171F">
              <w:rPr>
                <w:rFonts w:cs="Arial"/>
                <w:sz w:val="16"/>
                <w:szCs w:val="16"/>
              </w:rPr>
              <w:t>Register with blank email</w:t>
            </w:r>
          </w:p>
        </w:tc>
        <w:tc>
          <w:tcPr>
            <w:tcW w:w="2520" w:type="dxa"/>
            <w:tcMar>
              <w:top w:w="80" w:type="dxa"/>
              <w:left w:w="80" w:type="dxa"/>
              <w:bottom w:w="80" w:type="dxa"/>
              <w:right w:w="80" w:type="dxa"/>
            </w:tcMar>
          </w:tcPr>
          <w:p w14:paraId="3B6F712C" w14:textId="77777777" w:rsidR="002844DD" w:rsidRPr="0076171F" w:rsidRDefault="002844DD" w:rsidP="002844DD">
            <w:pPr>
              <w:spacing w:after="0"/>
              <w:rPr>
                <w:rFonts w:cs="Arial"/>
                <w:sz w:val="16"/>
                <w:szCs w:val="16"/>
              </w:rPr>
            </w:pPr>
            <w:r w:rsidRPr="0076171F">
              <w:rPr>
                <w:rFonts w:cs="Arial"/>
                <w:sz w:val="16"/>
                <w:szCs w:val="16"/>
              </w:rPr>
              <w:t xml:space="preserve">1. Open Sign up </w:t>
            </w:r>
          </w:p>
          <w:p w14:paraId="13625CAA" w14:textId="77777777" w:rsidR="002844DD" w:rsidRPr="0076171F" w:rsidRDefault="002844DD" w:rsidP="002844DD">
            <w:pPr>
              <w:spacing w:after="0"/>
              <w:rPr>
                <w:rFonts w:cs="Arial"/>
                <w:sz w:val="16"/>
                <w:szCs w:val="16"/>
              </w:rPr>
            </w:pPr>
            <w:r w:rsidRPr="0076171F">
              <w:rPr>
                <w:rFonts w:cs="Arial"/>
                <w:sz w:val="16"/>
                <w:szCs w:val="16"/>
              </w:rPr>
              <w:t xml:space="preserve">2. Enter username/password </w:t>
            </w:r>
          </w:p>
          <w:p w14:paraId="1E3B33CA" w14:textId="77777777" w:rsidR="002844DD" w:rsidRPr="0076171F" w:rsidRDefault="002844DD" w:rsidP="002844DD">
            <w:pPr>
              <w:spacing w:after="0"/>
              <w:rPr>
                <w:rFonts w:cs="Arial"/>
                <w:sz w:val="16"/>
                <w:szCs w:val="16"/>
              </w:rPr>
            </w:pPr>
            <w:r w:rsidRPr="0076171F">
              <w:rPr>
                <w:rFonts w:cs="Arial"/>
                <w:sz w:val="16"/>
                <w:szCs w:val="16"/>
              </w:rPr>
              <w:t xml:space="preserve">3. Leave email blank </w:t>
            </w:r>
          </w:p>
          <w:p w14:paraId="5197EB01" w14:textId="3F89A2E6" w:rsidR="002844DD" w:rsidRPr="0076171F" w:rsidRDefault="002844DD" w:rsidP="002844DD">
            <w:pPr>
              <w:spacing w:after="0"/>
              <w:rPr>
                <w:rFonts w:cs="Arial"/>
                <w:sz w:val="16"/>
                <w:szCs w:val="16"/>
              </w:rPr>
            </w:pPr>
            <w:r w:rsidRPr="0076171F">
              <w:rPr>
                <w:rFonts w:cs="Arial"/>
                <w:sz w:val="16"/>
                <w:szCs w:val="16"/>
              </w:rPr>
              <w:t>4. Submit</w:t>
            </w:r>
          </w:p>
        </w:tc>
        <w:tc>
          <w:tcPr>
            <w:tcW w:w="1944" w:type="dxa"/>
            <w:tcMar>
              <w:top w:w="80" w:type="dxa"/>
              <w:left w:w="80" w:type="dxa"/>
              <w:bottom w:w="80" w:type="dxa"/>
              <w:right w:w="80" w:type="dxa"/>
            </w:tcMar>
          </w:tcPr>
          <w:p w14:paraId="4C1F77A1" w14:textId="18DE1349" w:rsidR="002844DD" w:rsidRPr="0076171F" w:rsidRDefault="002844DD" w:rsidP="002844DD">
            <w:pPr>
              <w:spacing w:after="0"/>
              <w:rPr>
                <w:rFonts w:cs="Arial"/>
                <w:sz w:val="16"/>
                <w:szCs w:val="16"/>
              </w:rPr>
            </w:pPr>
            <w:r w:rsidRPr="0076171F">
              <w:rPr>
                <w:rFonts w:cs="Arial"/>
                <w:sz w:val="16"/>
                <w:szCs w:val="16"/>
              </w:rPr>
              <w:t>Error message for email shown</w:t>
            </w:r>
          </w:p>
        </w:tc>
        <w:tc>
          <w:tcPr>
            <w:tcW w:w="1944" w:type="dxa"/>
            <w:tcMar>
              <w:top w:w="80" w:type="dxa"/>
              <w:left w:w="80" w:type="dxa"/>
              <w:bottom w:w="80" w:type="dxa"/>
              <w:right w:w="80" w:type="dxa"/>
            </w:tcMar>
          </w:tcPr>
          <w:p w14:paraId="6E3D3566" w14:textId="13696669" w:rsidR="002844DD" w:rsidRPr="0076171F" w:rsidRDefault="002844DD" w:rsidP="002844DD">
            <w:pPr>
              <w:spacing w:after="0"/>
              <w:rPr>
                <w:rFonts w:cs="Arial"/>
                <w:sz w:val="16"/>
                <w:szCs w:val="16"/>
              </w:rPr>
            </w:pPr>
            <w:r w:rsidRPr="0076171F">
              <w:rPr>
                <w:rFonts w:cs="Arial"/>
                <w:sz w:val="16"/>
                <w:szCs w:val="16"/>
              </w:rPr>
              <w:t>Error "email can't be blank" displayed</w:t>
            </w:r>
          </w:p>
        </w:tc>
        <w:tc>
          <w:tcPr>
            <w:tcW w:w="936" w:type="dxa"/>
            <w:tcMar>
              <w:top w:w="80" w:type="dxa"/>
              <w:left w:w="80" w:type="dxa"/>
              <w:bottom w:w="80" w:type="dxa"/>
              <w:right w:w="80" w:type="dxa"/>
            </w:tcMar>
          </w:tcPr>
          <w:p w14:paraId="3D36890F" w14:textId="5C5C9A16" w:rsidR="002844DD" w:rsidRPr="0076171F" w:rsidRDefault="002844DD" w:rsidP="002844DD">
            <w:pPr>
              <w:spacing w:after="0"/>
              <w:rPr>
                <w:rFonts w:cs="Arial"/>
                <w:sz w:val="16"/>
                <w:szCs w:val="16"/>
              </w:rPr>
            </w:pPr>
            <w:r w:rsidRPr="0076171F">
              <w:rPr>
                <w:rFonts w:cs="Arial"/>
                <w:sz w:val="16"/>
                <w:szCs w:val="16"/>
              </w:rPr>
              <w:t>Passed</w:t>
            </w:r>
          </w:p>
        </w:tc>
      </w:tr>
      <w:tr w:rsidR="002844DD" w14:paraId="2B8056C1" w14:textId="77777777">
        <w:trPr>
          <w:jc w:val="center"/>
        </w:trPr>
        <w:tc>
          <w:tcPr>
            <w:tcW w:w="792" w:type="dxa"/>
            <w:tcMar>
              <w:top w:w="80" w:type="dxa"/>
              <w:left w:w="80" w:type="dxa"/>
              <w:bottom w:w="80" w:type="dxa"/>
              <w:right w:w="80" w:type="dxa"/>
            </w:tcMar>
          </w:tcPr>
          <w:p w14:paraId="170EDC17" w14:textId="000F3E0D" w:rsidR="002844DD" w:rsidRPr="0076171F" w:rsidRDefault="002844DD" w:rsidP="002844DD">
            <w:pPr>
              <w:spacing w:after="0"/>
              <w:rPr>
                <w:rFonts w:cs="Arial"/>
                <w:sz w:val="16"/>
                <w:szCs w:val="16"/>
              </w:rPr>
            </w:pPr>
            <w:r w:rsidRPr="0076171F">
              <w:rPr>
                <w:rFonts w:cs="Arial"/>
                <w:sz w:val="16"/>
                <w:szCs w:val="16"/>
              </w:rPr>
              <w:t>TC_08</w:t>
            </w:r>
          </w:p>
        </w:tc>
        <w:tc>
          <w:tcPr>
            <w:tcW w:w="1655" w:type="dxa"/>
            <w:tcMar>
              <w:top w:w="80" w:type="dxa"/>
              <w:left w:w="80" w:type="dxa"/>
              <w:bottom w:w="80" w:type="dxa"/>
              <w:right w:w="80" w:type="dxa"/>
            </w:tcMar>
          </w:tcPr>
          <w:p w14:paraId="301E289C" w14:textId="2906F23D" w:rsidR="002844DD" w:rsidRPr="0076171F" w:rsidRDefault="002844DD" w:rsidP="002844DD">
            <w:pPr>
              <w:spacing w:after="0"/>
              <w:rPr>
                <w:rFonts w:cs="Arial"/>
                <w:sz w:val="16"/>
                <w:szCs w:val="16"/>
              </w:rPr>
            </w:pPr>
            <w:r w:rsidRPr="0076171F">
              <w:rPr>
                <w:rFonts w:cs="Arial"/>
                <w:sz w:val="16"/>
                <w:szCs w:val="16"/>
              </w:rPr>
              <w:t>Register with duplicate email</w:t>
            </w:r>
          </w:p>
        </w:tc>
        <w:tc>
          <w:tcPr>
            <w:tcW w:w="2520" w:type="dxa"/>
            <w:tcMar>
              <w:top w:w="80" w:type="dxa"/>
              <w:left w:w="80" w:type="dxa"/>
              <w:bottom w:w="80" w:type="dxa"/>
              <w:right w:w="80" w:type="dxa"/>
            </w:tcMar>
          </w:tcPr>
          <w:p w14:paraId="0AD4EF89" w14:textId="77777777" w:rsidR="002844DD" w:rsidRPr="0076171F" w:rsidRDefault="002844DD" w:rsidP="002844DD">
            <w:pPr>
              <w:spacing w:after="0"/>
              <w:rPr>
                <w:rFonts w:cs="Arial"/>
                <w:sz w:val="16"/>
                <w:szCs w:val="16"/>
              </w:rPr>
            </w:pPr>
            <w:r w:rsidRPr="0076171F">
              <w:rPr>
                <w:rFonts w:cs="Arial"/>
                <w:sz w:val="16"/>
                <w:szCs w:val="16"/>
              </w:rPr>
              <w:t xml:space="preserve">1. Register user A </w:t>
            </w:r>
          </w:p>
          <w:p w14:paraId="1008C2BD" w14:textId="41E860C3" w:rsidR="002844DD" w:rsidRPr="0076171F" w:rsidRDefault="002844DD" w:rsidP="002844DD">
            <w:pPr>
              <w:spacing w:after="0"/>
              <w:rPr>
                <w:rFonts w:cs="Arial"/>
                <w:sz w:val="16"/>
                <w:szCs w:val="16"/>
              </w:rPr>
            </w:pPr>
            <w:r w:rsidRPr="0076171F">
              <w:rPr>
                <w:rFonts w:cs="Arial"/>
                <w:sz w:val="16"/>
                <w:szCs w:val="16"/>
              </w:rPr>
              <w:t>2. Register user B with same email</w:t>
            </w:r>
          </w:p>
        </w:tc>
        <w:tc>
          <w:tcPr>
            <w:tcW w:w="1944" w:type="dxa"/>
            <w:tcMar>
              <w:top w:w="80" w:type="dxa"/>
              <w:left w:w="80" w:type="dxa"/>
              <w:bottom w:w="80" w:type="dxa"/>
              <w:right w:w="80" w:type="dxa"/>
            </w:tcMar>
          </w:tcPr>
          <w:p w14:paraId="3B238CE0" w14:textId="74E809C0" w:rsidR="002844DD" w:rsidRPr="0076171F" w:rsidRDefault="002844DD" w:rsidP="002844DD">
            <w:pPr>
              <w:spacing w:after="0"/>
              <w:rPr>
                <w:rFonts w:cs="Arial"/>
                <w:sz w:val="16"/>
                <w:szCs w:val="16"/>
              </w:rPr>
            </w:pPr>
            <w:r w:rsidRPr="0076171F">
              <w:rPr>
                <w:rFonts w:cs="Arial"/>
                <w:sz w:val="16"/>
                <w:szCs w:val="16"/>
              </w:rPr>
              <w:t>Error "email has already been taken"</w:t>
            </w:r>
          </w:p>
        </w:tc>
        <w:tc>
          <w:tcPr>
            <w:tcW w:w="1944" w:type="dxa"/>
            <w:tcMar>
              <w:top w:w="80" w:type="dxa"/>
              <w:left w:w="80" w:type="dxa"/>
              <w:bottom w:w="80" w:type="dxa"/>
              <w:right w:w="80" w:type="dxa"/>
            </w:tcMar>
          </w:tcPr>
          <w:p w14:paraId="5DE03A66" w14:textId="7E31DB32" w:rsidR="002844DD" w:rsidRPr="0076171F" w:rsidRDefault="002844DD" w:rsidP="002844DD">
            <w:pPr>
              <w:spacing w:after="0"/>
              <w:rPr>
                <w:rFonts w:cs="Arial"/>
                <w:sz w:val="16"/>
                <w:szCs w:val="16"/>
              </w:rPr>
            </w:pPr>
            <w:r w:rsidRPr="0076171F">
              <w:rPr>
                <w:rFonts w:cs="Arial"/>
                <w:sz w:val="16"/>
                <w:szCs w:val="16"/>
              </w:rPr>
              <w:t>Error displayed as expected</w:t>
            </w:r>
          </w:p>
        </w:tc>
        <w:tc>
          <w:tcPr>
            <w:tcW w:w="936" w:type="dxa"/>
            <w:tcMar>
              <w:top w:w="80" w:type="dxa"/>
              <w:left w:w="80" w:type="dxa"/>
              <w:bottom w:w="80" w:type="dxa"/>
              <w:right w:w="80" w:type="dxa"/>
            </w:tcMar>
          </w:tcPr>
          <w:p w14:paraId="7E2D50C3" w14:textId="67901522" w:rsidR="002844DD" w:rsidRPr="0076171F" w:rsidRDefault="002844DD" w:rsidP="002844DD">
            <w:pPr>
              <w:spacing w:after="0"/>
              <w:rPr>
                <w:rFonts w:cs="Arial"/>
                <w:sz w:val="16"/>
                <w:szCs w:val="16"/>
              </w:rPr>
            </w:pPr>
            <w:r w:rsidRPr="0076171F">
              <w:rPr>
                <w:rFonts w:cs="Arial"/>
                <w:sz w:val="16"/>
                <w:szCs w:val="16"/>
              </w:rPr>
              <w:t>Passed</w:t>
            </w:r>
          </w:p>
        </w:tc>
      </w:tr>
      <w:tr w:rsidR="002844DD" w14:paraId="49FEB7E7" w14:textId="77777777">
        <w:trPr>
          <w:jc w:val="center"/>
        </w:trPr>
        <w:tc>
          <w:tcPr>
            <w:tcW w:w="792" w:type="dxa"/>
            <w:tcMar>
              <w:top w:w="80" w:type="dxa"/>
              <w:left w:w="80" w:type="dxa"/>
              <w:bottom w:w="80" w:type="dxa"/>
              <w:right w:w="80" w:type="dxa"/>
            </w:tcMar>
          </w:tcPr>
          <w:p w14:paraId="5EC9B0D4" w14:textId="0B16038F" w:rsidR="002844DD" w:rsidRPr="0076171F" w:rsidRDefault="002844DD" w:rsidP="002844DD">
            <w:pPr>
              <w:spacing w:after="0"/>
              <w:rPr>
                <w:rFonts w:cs="Arial"/>
                <w:sz w:val="16"/>
                <w:szCs w:val="16"/>
              </w:rPr>
            </w:pPr>
            <w:r w:rsidRPr="0076171F">
              <w:rPr>
                <w:rFonts w:cs="Arial"/>
                <w:sz w:val="16"/>
                <w:szCs w:val="16"/>
              </w:rPr>
              <w:t>TC_09</w:t>
            </w:r>
          </w:p>
        </w:tc>
        <w:tc>
          <w:tcPr>
            <w:tcW w:w="1655" w:type="dxa"/>
            <w:tcMar>
              <w:top w:w="80" w:type="dxa"/>
              <w:left w:w="80" w:type="dxa"/>
              <w:bottom w:w="80" w:type="dxa"/>
              <w:right w:w="80" w:type="dxa"/>
            </w:tcMar>
          </w:tcPr>
          <w:p w14:paraId="7A9199F1" w14:textId="12A9E8E3" w:rsidR="002844DD" w:rsidRPr="0076171F" w:rsidRDefault="002844DD" w:rsidP="002844DD">
            <w:pPr>
              <w:spacing w:after="0"/>
              <w:rPr>
                <w:rFonts w:cs="Arial"/>
                <w:sz w:val="16"/>
                <w:szCs w:val="16"/>
              </w:rPr>
            </w:pPr>
            <w:r w:rsidRPr="0076171F">
              <w:rPr>
                <w:rFonts w:cs="Arial"/>
                <w:sz w:val="16"/>
                <w:szCs w:val="16"/>
              </w:rPr>
              <w:t>Login with blank fields</w:t>
            </w:r>
          </w:p>
        </w:tc>
        <w:tc>
          <w:tcPr>
            <w:tcW w:w="2520" w:type="dxa"/>
            <w:tcMar>
              <w:top w:w="80" w:type="dxa"/>
              <w:left w:w="80" w:type="dxa"/>
              <w:bottom w:w="80" w:type="dxa"/>
              <w:right w:w="80" w:type="dxa"/>
            </w:tcMar>
          </w:tcPr>
          <w:p w14:paraId="6186297E" w14:textId="77777777" w:rsidR="002844DD" w:rsidRPr="0076171F" w:rsidRDefault="002844DD" w:rsidP="002844DD">
            <w:pPr>
              <w:spacing w:after="0"/>
              <w:rPr>
                <w:rFonts w:cs="Arial"/>
                <w:sz w:val="16"/>
                <w:szCs w:val="16"/>
              </w:rPr>
            </w:pPr>
            <w:r w:rsidRPr="0076171F">
              <w:rPr>
                <w:rFonts w:cs="Arial"/>
                <w:sz w:val="16"/>
                <w:szCs w:val="16"/>
              </w:rPr>
              <w:t xml:space="preserve">1. Open Sign in </w:t>
            </w:r>
          </w:p>
          <w:p w14:paraId="65BCE284" w14:textId="77777777" w:rsidR="002844DD" w:rsidRPr="0076171F" w:rsidRDefault="002844DD" w:rsidP="002844DD">
            <w:pPr>
              <w:spacing w:after="0"/>
              <w:rPr>
                <w:rFonts w:cs="Arial"/>
                <w:sz w:val="16"/>
                <w:szCs w:val="16"/>
              </w:rPr>
            </w:pPr>
            <w:r w:rsidRPr="0076171F">
              <w:rPr>
                <w:rFonts w:cs="Arial"/>
                <w:sz w:val="16"/>
                <w:szCs w:val="16"/>
              </w:rPr>
              <w:t xml:space="preserve">2. Leave email/password blank </w:t>
            </w:r>
          </w:p>
          <w:p w14:paraId="3ECBA617" w14:textId="72F2C001" w:rsidR="002844DD" w:rsidRPr="0076171F" w:rsidRDefault="002844DD" w:rsidP="002844DD">
            <w:pPr>
              <w:spacing w:after="0"/>
              <w:rPr>
                <w:rFonts w:cs="Arial"/>
                <w:sz w:val="16"/>
                <w:szCs w:val="16"/>
              </w:rPr>
            </w:pPr>
            <w:r w:rsidRPr="0076171F">
              <w:rPr>
                <w:rFonts w:cs="Arial"/>
                <w:sz w:val="16"/>
                <w:szCs w:val="16"/>
              </w:rPr>
              <w:t>3. Submit</w:t>
            </w:r>
          </w:p>
        </w:tc>
        <w:tc>
          <w:tcPr>
            <w:tcW w:w="1944" w:type="dxa"/>
            <w:tcMar>
              <w:top w:w="80" w:type="dxa"/>
              <w:left w:w="80" w:type="dxa"/>
              <w:bottom w:w="80" w:type="dxa"/>
              <w:right w:w="80" w:type="dxa"/>
            </w:tcMar>
          </w:tcPr>
          <w:p w14:paraId="25AF9DA5" w14:textId="78AF835F" w:rsidR="002844DD" w:rsidRPr="0076171F" w:rsidRDefault="002844DD" w:rsidP="002844DD">
            <w:pPr>
              <w:spacing w:after="0"/>
              <w:rPr>
                <w:rFonts w:cs="Arial"/>
                <w:sz w:val="16"/>
                <w:szCs w:val="16"/>
              </w:rPr>
            </w:pPr>
            <w:r w:rsidRPr="0076171F">
              <w:rPr>
                <w:rFonts w:cs="Arial"/>
                <w:sz w:val="16"/>
                <w:szCs w:val="16"/>
              </w:rPr>
              <w:t>Error messages shown</w:t>
            </w:r>
          </w:p>
        </w:tc>
        <w:tc>
          <w:tcPr>
            <w:tcW w:w="1944" w:type="dxa"/>
            <w:tcMar>
              <w:top w:w="80" w:type="dxa"/>
              <w:left w:w="80" w:type="dxa"/>
              <w:bottom w:w="80" w:type="dxa"/>
              <w:right w:w="80" w:type="dxa"/>
            </w:tcMar>
          </w:tcPr>
          <w:p w14:paraId="5D3F7BE3" w14:textId="3DF616F9" w:rsidR="002844DD" w:rsidRPr="0076171F" w:rsidRDefault="002844DD" w:rsidP="002844DD">
            <w:pPr>
              <w:spacing w:after="0"/>
              <w:rPr>
                <w:rFonts w:cs="Arial"/>
                <w:sz w:val="16"/>
                <w:szCs w:val="16"/>
              </w:rPr>
            </w:pPr>
            <w:r w:rsidRPr="0076171F">
              <w:rPr>
                <w:rFonts w:cs="Arial"/>
                <w:sz w:val="16"/>
                <w:szCs w:val="16"/>
              </w:rPr>
              <w:t>Error "email can't be blank" displayed</w:t>
            </w:r>
          </w:p>
        </w:tc>
        <w:tc>
          <w:tcPr>
            <w:tcW w:w="936" w:type="dxa"/>
            <w:tcMar>
              <w:top w:w="80" w:type="dxa"/>
              <w:left w:w="80" w:type="dxa"/>
              <w:bottom w:w="80" w:type="dxa"/>
              <w:right w:w="80" w:type="dxa"/>
            </w:tcMar>
          </w:tcPr>
          <w:p w14:paraId="67808F1A" w14:textId="1D879CB5" w:rsidR="002844DD" w:rsidRPr="0076171F" w:rsidRDefault="002844DD" w:rsidP="002844DD">
            <w:pPr>
              <w:spacing w:after="0"/>
              <w:rPr>
                <w:rFonts w:cs="Arial"/>
                <w:sz w:val="16"/>
                <w:szCs w:val="16"/>
              </w:rPr>
            </w:pPr>
            <w:r w:rsidRPr="0076171F">
              <w:rPr>
                <w:rFonts w:cs="Arial"/>
                <w:sz w:val="16"/>
                <w:szCs w:val="16"/>
              </w:rPr>
              <w:t>Passed</w:t>
            </w:r>
          </w:p>
        </w:tc>
      </w:tr>
      <w:tr w:rsidR="002844DD" w14:paraId="3C31EF35" w14:textId="77777777">
        <w:trPr>
          <w:jc w:val="center"/>
        </w:trPr>
        <w:tc>
          <w:tcPr>
            <w:tcW w:w="792" w:type="dxa"/>
            <w:tcMar>
              <w:top w:w="80" w:type="dxa"/>
              <w:left w:w="80" w:type="dxa"/>
              <w:bottom w:w="80" w:type="dxa"/>
              <w:right w:w="80" w:type="dxa"/>
            </w:tcMar>
          </w:tcPr>
          <w:p w14:paraId="29D79B8D" w14:textId="462187E8" w:rsidR="002844DD" w:rsidRPr="0076171F" w:rsidRDefault="002844DD" w:rsidP="002844DD">
            <w:pPr>
              <w:spacing w:after="0"/>
              <w:rPr>
                <w:rFonts w:cs="Arial"/>
                <w:sz w:val="16"/>
                <w:szCs w:val="16"/>
              </w:rPr>
            </w:pPr>
            <w:r w:rsidRPr="0076171F">
              <w:rPr>
                <w:rFonts w:cs="Arial"/>
                <w:sz w:val="16"/>
                <w:szCs w:val="16"/>
              </w:rPr>
              <w:t>TC_10</w:t>
            </w:r>
          </w:p>
        </w:tc>
        <w:tc>
          <w:tcPr>
            <w:tcW w:w="1655" w:type="dxa"/>
            <w:tcMar>
              <w:top w:w="80" w:type="dxa"/>
              <w:left w:w="80" w:type="dxa"/>
              <w:bottom w:w="80" w:type="dxa"/>
              <w:right w:w="80" w:type="dxa"/>
            </w:tcMar>
          </w:tcPr>
          <w:p w14:paraId="4F773754" w14:textId="437A4E1B" w:rsidR="002844DD" w:rsidRPr="0076171F" w:rsidRDefault="002844DD" w:rsidP="002844DD">
            <w:pPr>
              <w:spacing w:after="0"/>
              <w:rPr>
                <w:rFonts w:cs="Arial"/>
                <w:sz w:val="16"/>
                <w:szCs w:val="16"/>
              </w:rPr>
            </w:pPr>
            <w:r w:rsidRPr="0076171F">
              <w:rPr>
                <w:rFonts w:cs="Arial"/>
                <w:sz w:val="16"/>
                <w:szCs w:val="16"/>
              </w:rPr>
              <w:t>Create article with empty title</w:t>
            </w:r>
          </w:p>
        </w:tc>
        <w:tc>
          <w:tcPr>
            <w:tcW w:w="2520" w:type="dxa"/>
            <w:tcMar>
              <w:top w:w="80" w:type="dxa"/>
              <w:left w:w="80" w:type="dxa"/>
              <w:bottom w:w="80" w:type="dxa"/>
              <w:right w:w="80" w:type="dxa"/>
            </w:tcMar>
          </w:tcPr>
          <w:p w14:paraId="2139348E" w14:textId="77777777" w:rsidR="002844DD" w:rsidRPr="0076171F" w:rsidRDefault="002844DD" w:rsidP="002844DD">
            <w:pPr>
              <w:spacing w:after="0"/>
              <w:rPr>
                <w:rFonts w:cs="Arial"/>
                <w:sz w:val="16"/>
                <w:szCs w:val="16"/>
              </w:rPr>
            </w:pPr>
            <w:r w:rsidRPr="0076171F">
              <w:rPr>
                <w:rFonts w:cs="Arial"/>
                <w:sz w:val="16"/>
                <w:szCs w:val="16"/>
              </w:rPr>
              <w:t xml:space="preserve">1. Login </w:t>
            </w:r>
          </w:p>
          <w:p w14:paraId="24217EFF" w14:textId="77777777" w:rsidR="002844DD" w:rsidRPr="0076171F" w:rsidRDefault="002844DD" w:rsidP="002844DD">
            <w:pPr>
              <w:spacing w:after="0"/>
              <w:rPr>
                <w:rFonts w:cs="Arial"/>
                <w:sz w:val="16"/>
                <w:szCs w:val="16"/>
              </w:rPr>
            </w:pPr>
            <w:r w:rsidRPr="0076171F">
              <w:rPr>
                <w:rFonts w:cs="Arial"/>
                <w:sz w:val="16"/>
                <w:szCs w:val="16"/>
              </w:rPr>
              <w:t xml:space="preserve">2. Open New Post </w:t>
            </w:r>
          </w:p>
          <w:p w14:paraId="28EB3430" w14:textId="77777777" w:rsidR="002844DD" w:rsidRPr="0076171F" w:rsidRDefault="002844DD" w:rsidP="002844DD">
            <w:pPr>
              <w:spacing w:after="0"/>
              <w:rPr>
                <w:rFonts w:cs="Arial"/>
                <w:sz w:val="16"/>
                <w:szCs w:val="16"/>
              </w:rPr>
            </w:pPr>
            <w:r w:rsidRPr="0076171F">
              <w:rPr>
                <w:rFonts w:cs="Arial"/>
                <w:sz w:val="16"/>
                <w:szCs w:val="16"/>
              </w:rPr>
              <w:t xml:space="preserve">3. Leave title empty </w:t>
            </w:r>
          </w:p>
          <w:p w14:paraId="79A76FC7" w14:textId="77777777" w:rsidR="002844DD" w:rsidRPr="0076171F" w:rsidRDefault="002844DD" w:rsidP="002844DD">
            <w:pPr>
              <w:spacing w:after="0"/>
              <w:rPr>
                <w:rFonts w:cs="Arial"/>
                <w:sz w:val="16"/>
                <w:szCs w:val="16"/>
              </w:rPr>
            </w:pPr>
            <w:r w:rsidRPr="0076171F">
              <w:rPr>
                <w:rFonts w:cs="Arial"/>
                <w:sz w:val="16"/>
                <w:szCs w:val="16"/>
              </w:rPr>
              <w:t xml:space="preserve">4. Fill other fields </w:t>
            </w:r>
          </w:p>
          <w:p w14:paraId="2B9279D1" w14:textId="623DD87F" w:rsidR="002844DD" w:rsidRPr="0076171F" w:rsidRDefault="002844DD" w:rsidP="002844DD">
            <w:pPr>
              <w:spacing w:after="0"/>
              <w:rPr>
                <w:rFonts w:cs="Arial"/>
                <w:sz w:val="16"/>
                <w:szCs w:val="16"/>
              </w:rPr>
            </w:pPr>
            <w:r w:rsidRPr="0076171F">
              <w:rPr>
                <w:rFonts w:cs="Arial"/>
                <w:sz w:val="16"/>
                <w:szCs w:val="16"/>
              </w:rPr>
              <w:t>5. Publish</w:t>
            </w:r>
          </w:p>
        </w:tc>
        <w:tc>
          <w:tcPr>
            <w:tcW w:w="1944" w:type="dxa"/>
            <w:tcMar>
              <w:top w:w="80" w:type="dxa"/>
              <w:left w:w="80" w:type="dxa"/>
              <w:bottom w:w="80" w:type="dxa"/>
              <w:right w:w="80" w:type="dxa"/>
            </w:tcMar>
          </w:tcPr>
          <w:p w14:paraId="2D581AC6" w14:textId="69D1EF8E" w:rsidR="002844DD" w:rsidRPr="0076171F" w:rsidRDefault="002844DD" w:rsidP="002844DD">
            <w:pPr>
              <w:spacing w:after="0"/>
              <w:rPr>
                <w:rFonts w:cs="Arial"/>
                <w:sz w:val="16"/>
                <w:szCs w:val="16"/>
              </w:rPr>
            </w:pPr>
            <w:r w:rsidRPr="0076171F">
              <w:rPr>
                <w:rFonts w:cs="Arial"/>
                <w:sz w:val="16"/>
                <w:szCs w:val="16"/>
              </w:rPr>
              <w:t xml:space="preserve">Frontend crashes with </w:t>
            </w:r>
            <w:proofErr w:type="spellStart"/>
            <w:r w:rsidRPr="0076171F">
              <w:rPr>
                <w:rFonts w:cs="Arial"/>
                <w:sz w:val="16"/>
                <w:szCs w:val="16"/>
              </w:rPr>
              <w:t>TypeError</w:t>
            </w:r>
            <w:proofErr w:type="spellEnd"/>
            <w:r w:rsidRPr="0076171F">
              <w:rPr>
                <w:rFonts w:cs="Arial"/>
                <w:sz w:val="16"/>
                <w:szCs w:val="16"/>
              </w:rPr>
              <w:t xml:space="preserve"> (slug undefined)</w:t>
            </w:r>
          </w:p>
        </w:tc>
        <w:tc>
          <w:tcPr>
            <w:tcW w:w="1944" w:type="dxa"/>
            <w:tcMar>
              <w:top w:w="80" w:type="dxa"/>
              <w:left w:w="80" w:type="dxa"/>
              <w:bottom w:w="80" w:type="dxa"/>
              <w:right w:w="80" w:type="dxa"/>
            </w:tcMar>
          </w:tcPr>
          <w:p w14:paraId="2807DB39" w14:textId="4E6E1874" w:rsidR="002844DD" w:rsidRPr="0076171F" w:rsidRDefault="002844DD" w:rsidP="002844DD">
            <w:pPr>
              <w:spacing w:after="0"/>
              <w:rPr>
                <w:rFonts w:cs="Arial"/>
                <w:sz w:val="16"/>
                <w:szCs w:val="16"/>
              </w:rPr>
            </w:pPr>
            <w:r w:rsidRPr="0076171F">
              <w:rPr>
                <w:rFonts w:cs="Arial"/>
                <w:sz w:val="16"/>
                <w:szCs w:val="16"/>
              </w:rPr>
              <w:t>Article not created but no user-friendly error shown. Defect BUG_08 logged</w:t>
            </w:r>
          </w:p>
        </w:tc>
        <w:tc>
          <w:tcPr>
            <w:tcW w:w="936" w:type="dxa"/>
            <w:tcMar>
              <w:top w:w="80" w:type="dxa"/>
              <w:left w:w="80" w:type="dxa"/>
              <w:bottom w:w="80" w:type="dxa"/>
              <w:right w:w="80" w:type="dxa"/>
            </w:tcMar>
          </w:tcPr>
          <w:p w14:paraId="5071E383" w14:textId="3E16D7FC" w:rsidR="002844DD" w:rsidRPr="0076171F" w:rsidRDefault="002844DD" w:rsidP="002844DD">
            <w:pPr>
              <w:spacing w:after="0"/>
              <w:rPr>
                <w:rFonts w:cs="Arial"/>
                <w:sz w:val="16"/>
                <w:szCs w:val="16"/>
              </w:rPr>
            </w:pPr>
            <w:r w:rsidRPr="0076171F">
              <w:rPr>
                <w:rFonts w:cs="Arial"/>
                <w:sz w:val="16"/>
                <w:szCs w:val="16"/>
              </w:rPr>
              <w:t>Passed</w:t>
            </w:r>
          </w:p>
        </w:tc>
      </w:tr>
      <w:tr w:rsidR="002844DD" w14:paraId="612CABE2" w14:textId="77777777">
        <w:trPr>
          <w:jc w:val="center"/>
        </w:trPr>
        <w:tc>
          <w:tcPr>
            <w:tcW w:w="792" w:type="dxa"/>
            <w:tcMar>
              <w:top w:w="80" w:type="dxa"/>
              <w:left w:w="80" w:type="dxa"/>
              <w:bottom w:w="80" w:type="dxa"/>
              <w:right w:w="80" w:type="dxa"/>
            </w:tcMar>
          </w:tcPr>
          <w:p w14:paraId="57F0FDA0" w14:textId="0A90E5FA" w:rsidR="002844DD" w:rsidRPr="0076171F" w:rsidRDefault="002844DD" w:rsidP="002844DD">
            <w:pPr>
              <w:spacing w:after="0"/>
              <w:rPr>
                <w:rFonts w:cs="Arial"/>
                <w:sz w:val="16"/>
                <w:szCs w:val="16"/>
              </w:rPr>
            </w:pPr>
            <w:r w:rsidRPr="0076171F">
              <w:rPr>
                <w:rFonts w:cs="Arial"/>
                <w:sz w:val="16"/>
                <w:szCs w:val="16"/>
              </w:rPr>
              <w:t>TC_11</w:t>
            </w:r>
          </w:p>
        </w:tc>
        <w:tc>
          <w:tcPr>
            <w:tcW w:w="1655" w:type="dxa"/>
            <w:tcMar>
              <w:top w:w="80" w:type="dxa"/>
              <w:left w:w="80" w:type="dxa"/>
              <w:bottom w:w="80" w:type="dxa"/>
              <w:right w:w="80" w:type="dxa"/>
            </w:tcMar>
          </w:tcPr>
          <w:p w14:paraId="533ECF2C" w14:textId="2DCAEC59" w:rsidR="002844DD" w:rsidRPr="0076171F" w:rsidRDefault="00633505" w:rsidP="002844DD">
            <w:pPr>
              <w:spacing w:after="0"/>
              <w:rPr>
                <w:rFonts w:cs="Arial"/>
                <w:sz w:val="16"/>
                <w:szCs w:val="16"/>
              </w:rPr>
            </w:pPr>
            <w:r w:rsidRPr="0076171F">
              <w:rPr>
                <w:rFonts w:cs="Arial"/>
                <w:sz w:val="16"/>
                <w:szCs w:val="16"/>
              </w:rPr>
              <w:t>Create article with empty body</w:t>
            </w:r>
          </w:p>
        </w:tc>
        <w:tc>
          <w:tcPr>
            <w:tcW w:w="2520" w:type="dxa"/>
            <w:tcMar>
              <w:top w:w="80" w:type="dxa"/>
              <w:left w:w="80" w:type="dxa"/>
              <w:bottom w:w="80" w:type="dxa"/>
              <w:right w:w="80" w:type="dxa"/>
            </w:tcMar>
          </w:tcPr>
          <w:p w14:paraId="1BAB74E6" w14:textId="77777777" w:rsidR="00633505" w:rsidRPr="0076171F" w:rsidRDefault="00633505" w:rsidP="002844DD">
            <w:pPr>
              <w:spacing w:after="0"/>
              <w:rPr>
                <w:rFonts w:cs="Arial"/>
                <w:sz w:val="16"/>
                <w:szCs w:val="16"/>
              </w:rPr>
            </w:pPr>
            <w:r w:rsidRPr="0076171F">
              <w:rPr>
                <w:rFonts w:cs="Arial"/>
                <w:sz w:val="16"/>
                <w:szCs w:val="16"/>
              </w:rPr>
              <w:t xml:space="preserve">1. Login </w:t>
            </w:r>
          </w:p>
          <w:p w14:paraId="596C8E31" w14:textId="77777777" w:rsidR="00633505" w:rsidRPr="0076171F" w:rsidRDefault="00633505" w:rsidP="002844DD">
            <w:pPr>
              <w:spacing w:after="0"/>
              <w:rPr>
                <w:rFonts w:cs="Arial"/>
                <w:sz w:val="16"/>
                <w:szCs w:val="16"/>
              </w:rPr>
            </w:pPr>
            <w:r w:rsidRPr="0076171F">
              <w:rPr>
                <w:rFonts w:cs="Arial"/>
                <w:sz w:val="16"/>
                <w:szCs w:val="16"/>
              </w:rPr>
              <w:t xml:space="preserve">2. Open New Post </w:t>
            </w:r>
          </w:p>
          <w:p w14:paraId="415947A4" w14:textId="77777777" w:rsidR="00633505" w:rsidRPr="0076171F" w:rsidRDefault="00633505" w:rsidP="002844DD">
            <w:pPr>
              <w:spacing w:after="0"/>
              <w:rPr>
                <w:rFonts w:cs="Arial"/>
                <w:sz w:val="16"/>
                <w:szCs w:val="16"/>
              </w:rPr>
            </w:pPr>
            <w:r w:rsidRPr="0076171F">
              <w:rPr>
                <w:rFonts w:cs="Arial"/>
                <w:sz w:val="16"/>
                <w:szCs w:val="16"/>
              </w:rPr>
              <w:t xml:space="preserve">3. Leave body empty </w:t>
            </w:r>
          </w:p>
          <w:p w14:paraId="38E2A179" w14:textId="77777777" w:rsidR="00633505" w:rsidRPr="0076171F" w:rsidRDefault="00633505" w:rsidP="002844DD">
            <w:pPr>
              <w:spacing w:after="0"/>
              <w:rPr>
                <w:rFonts w:cs="Arial"/>
                <w:sz w:val="16"/>
                <w:szCs w:val="16"/>
              </w:rPr>
            </w:pPr>
            <w:r w:rsidRPr="0076171F">
              <w:rPr>
                <w:rFonts w:cs="Arial"/>
                <w:sz w:val="16"/>
                <w:szCs w:val="16"/>
              </w:rPr>
              <w:t xml:space="preserve">4. Fill other fields </w:t>
            </w:r>
          </w:p>
          <w:p w14:paraId="2B9EA1FA" w14:textId="191E424F" w:rsidR="002844DD" w:rsidRPr="0076171F" w:rsidRDefault="00633505" w:rsidP="002844DD">
            <w:pPr>
              <w:spacing w:after="0"/>
              <w:rPr>
                <w:rFonts w:cs="Arial"/>
                <w:sz w:val="16"/>
                <w:szCs w:val="16"/>
              </w:rPr>
            </w:pPr>
            <w:r w:rsidRPr="0076171F">
              <w:rPr>
                <w:rFonts w:cs="Arial"/>
                <w:sz w:val="16"/>
                <w:szCs w:val="16"/>
              </w:rPr>
              <w:t>5. Publish</w:t>
            </w:r>
          </w:p>
        </w:tc>
        <w:tc>
          <w:tcPr>
            <w:tcW w:w="1944" w:type="dxa"/>
            <w:tcMar>
              <w:top w:w="80" w:type="dxa"/>
              <w:left w:w="80" w:type="dxa"/>
              <w:bottom w:w="80" w:type="dxa"/>
              <w:right w:w="80" w:type="dxa"/>
            </w:tcMar>
          </w:tcPr>
          <w:p w14:paraId="7FB8C93C" w14:textId="519AC024" w:rsidR="002844DD" w:rsidRPr="0076171F" w:rsidRDefault="00633505" w:rsidP="002844DD">
            <w:pPr>
              <w:spacing w:after="0"/>
              <w:rPr>
                <w:rFonts w:cs="Arial"/>
                <w:sz w:val="16"/>
                <w:szCs w:val="16"/>
              </w:rPr>
            </w:pPr>
            <w:r w:rsidRPr="0076171F">
              <w:rPr>
                <w:rFonts w:cs="Arial"/>
                <w:sz w:val="16"/>
                <w:szCs w:val="16"/>
              </w:rPr>
              <w:t>Validation error or article not created</w:t>
            </w:r>
          </w:p>
        </w:tc>
        <w:tc>
          <w:tcPr>
            <w:tcW w:w="1944" w:type="dxa"/>
            <w:tcMar>
              <w:top w:w="80" w:type="dxa"/>
              <w:left w:w="80" w:type="dxa"/>
              <w:bottom w:w="80" w:type="dxa"/>
              <w:right w:w="80" w:type="dxa"/>
            </w:tcMar>
          </w:tcPr>
          <w:p w14:paraId="6F0D05B2" w14:textId="6D8391CA" w:rsidR="002844DD" w:rsidRPr="0076171F" w:rsidRDefault="00633505" w:rsidP="002844DD">
            <w:pPr>
              <w:spacing w:after="0"/>
              <w:rPr>
                <w:rFonts w:cs="Arial"/>
                <w:sz w:val="16"/>
                <w:szCs w:val="16"/>
              </w:rPr>
            </w:pPr>
            <w:r w:rsidRPr="0076171F">
              <w:rPr>
                <w:rFonts w:cs="Arial"/>
                <w:sz w:val="16"/>
                <w:szCs w:val="16"/>
              </w:rPr>
              <w:t>Article created with empty body — no server-side validation. Defect BUG_04 logged</w:t>
            </w:r>
          </w:p>
        </w:tc>
        <w:tc>
          <w:tcPr>
            <w:tcW w:w="936" w:type="dxa"/>
            <w:tcMar>
              <w:top w:w="80" w:type="dxa"/>
              <w:left w:w="80" w:type="dxa"/>
              <w:bottom w:w="80" w:type="dxa"/>
              <w:right w:w="80" w:type="dxa"/>
            </w:tcMar>
          </w:tcPr>
          <w:p w14:paraId="61A06417" w14:textId="186FD377" w:rsidR="002844DD" w:rsidRPr="0076171F" w:rsidRDefault="002844DD" w:rsidP="002844DD">
            <w:pPr>
              <w:spacing w:after="0"/>
              <w:rPr>
                <w:rFonts w:cs="Arial"/>
                <w:sz w:val="16"/>
                <w:szCs w:val="16"/>
              </w:rPr>
            </w:pPr>
            <w:r w:rsidRPr="0076171F">
              <w:rPr>
                <w:rFonts w:cs="Arial"/>
                <w:sz w:val="16"/>
                <w:szCs w:val="16"/>
              </w:rPr>
              <w:t>Passed</w:t>
            </w:r>
          </w:p>
        </w:tc>
      </w:tr>
      <w:tr w:rsidR="002844DD" w14:paraId="51F98277" w14:textId="77777777">
        <w:trPr>
          <w:jc w:val="center"/>
        </w:trPr>
        <w:tc>
          <w:tcPr>
            <w:tcW w:w="792" w:type="dxa"/>
            <w:tcMar>
              <w:top w:w="80" w:type="dxa"/>
              <w:left w:w="80" w:type="dxa"/>
              <w:bottom w:w="80" w:type="dxa"/>
              <w:right w:w="80" w:type="dxa"/>
            </w:tcMar>
          </w:tcPr>
          <w:p w14:paraId="11F92707" w14:textId="46CAC9B7" w:rsidR="002844DD" w:rsidRPr="0076171F" w:rsidRDefault="002844DD" w:rsidP="002844DD">
            <w:pPr>
              <w:spacing w:after="0"/>
              <w:rPr>
                <w:rFonts w:cs="Arial"/>
                <w:sz w:val="16"/>
                <w:szCs w:val="16"/>
              </w:rPr>
            </w:pPr>
            <w:r w:rsidRPr="0076171F">
              <w:rPr>
                <w:rFonts w:cs="Arial"/>
                <w:sz w:val="16"/>
                <w:szCs w:val="16"/>
              </w:rPr>
              <w:t>TC_12</w:t>
            </w:r>
          </w:p>
        </w:tc>
        <w:tc>
          <w:tcPr>
            <w:tcW w:w="1655" w:type="dxa"/>
            <w:tcMar>
              <w:top w:w="80" w:type="dxa"/>
              <w:left w:w="80" w:type="dxa"/>
              <w:bottom w:w="80" w:type="dxa"/>
              <w:right w:w="80" w:type="dxa"/>
            </w:tcMar>
          </w:tcPr>
          <w:p w14:paraId="1E5AFF2D" w14:textId="171282B6" w:rsidR="002844DD" w:rsidRPr="0076171F" w:rsidRDefault="00633505" w:rsidP="002844DD">
            <w:pPr>
              <w:spacing w:after="0"/>
              <w:rPr>
                <w:rFonts w:cs="Arial"/>
                <w:sz w:val="16"/>
                <w:szCs w:val="16"/>
              </w:rPr>
            </w:pPr>
            <w:r w:rsidRPr="0076171F">
              <w:rPr>
                <w:rFonts w:cs="Arial"/>
                <w:sz w:val="16"/>
                <w:szCs w:val="16"/>
              </w:rPr>
              <w:t>Add empty comment</w:t>
            </w:r>
          </w:p>
        </w:tc>
        <w:tc>
          <w:tcPr>
            <w:tcW w:w="2520" w:type="dxa"/>
            <w:tcMar>
              <w:top w:w="80" w:type="dxa"/>
              <w:left w:w="80" w:type="dxa"/>
              <w:bottom w:w="80" w:type="dxa"/>
              <w:right w:w="80" w:type="dxa"/>
            </w:tcMar>
          </w:tcPr>
          <w:p w14:paraId="73D0C763" w14:textId="77777777" w:rsidR="00633505" w:rsidRPr="0076171F" w:rsidRDefault="00633505" w:rsidP="002844DD">
            <w:pPr>
              <w:spacing w:after="0"/>
              <w:rPr>
                <w:rFonts w:cs="Arial"/>
                <w:sz w:val="16"/>
                <w:szCs w:val="16"/>
              </w:rPr>
            </w:pPr>
            <w:r w:rsidRPr="0076171F">
              <w:rPr>
                <w:rFonts w:cs="Arial"/>
                <w:sz w:val="16"/>
                <w:szCs w:val="16"/>
              </w:rPr>
              <w:t xml:space="preserve">1. Login </w:t>
            </w:r>
          </w:p>
          <w:p w14:paraId="1C647311" w14:textId="77777777" w:rsidR="00633505" w:rsidRPr="0076171F" w:rsidRDefault="00633505" w:rsidP="002844DD">
            <w:pPr>
              <w:spacing w:after="0"/>
              <w:rPr>
                <w:rFonts w:cs="Arial"/>
                <w:sz w:val="16"/>
                <w:szCs w:val="16"/>
              </w:rPr>
            </w:pPr>
            <w:r w:rsidRPr="0076171F">
              <w:rPr>
                <w:rFonts w:cs="Arial"/>
                <w:sz w:val="16"/>
                <w:szCs w:val="16"/>
              </w:rPr>
              <w:t xml:space="preserve">2. Open article </w:t>
            </w:r>
          </w:p>
          <w:p w14:paraId="23FC2DB4" w14:textId="2B7E03CC" w:rsidR="002844DD" w:rsidRPr="0076171F" w:rsidRDefault="00633505" w:rsidP="002844DD">
            <w:pPr>
              <w:spacing w:after="0"/>
              <w:rPr>
                <w:rFonts w:cs="Arial"/>
                <w:sz w:val="16"/>
                <w:szCs w:val="16"/>
              </w:rPr>
            </w:pPr>
            <w:r w:rsidRPr="0076171F">
              <w:rPr>
                <w:rFonts w:cs="Arial"/>
                <w:sz w:val="16"/>
                <w:szCs w:val="16"/>
              </w:rPr>
              <w:t>3. Leave comment blank 4. Post Comment</w:t>
            </w:r>
          </w:p>
        </w:tc>
        <w:tc>
          <w:tcPr>
            <w:tcW w:w="1944" w:type="dxa"/>
            <w:tcMar>
              <w:top w:w="80" w:type="dxa"/>
              <w:left w:w="80" w:type="dxa"/>
              <w:bottom w:w="80" w:type="dxa"/>
              <w:right w:w="80" w:type="dxa"/>
            </w:tcMar>
          </w:tcPr>
          <w:p w14:paraId="1C720964" w14:textId="0188375D" w:rsidR="002844DD" w:rsidRPr="0076171F" w:rsidRDefault="00633505" w:rsidP="002844DD">
            <w:pPr>
              <w:spacing w:after="0"/>
              <w:rPr>
                <w:rFonts w:cs="Arial"/>
                <w:sz w:val="16"/>
                <w:szCs w:val="16"/>
              </w:rPr>
            </w:pPr>
            <w:r w:rsidRPr="0076171F">
              <w:rPr>
                <w:rFonts w:cs="Arial"/>
                <w:sz w:val="16"/>
                <w:szCs w:val="16"/>
              </w:rPr>
              <w:t>System rejects empty comment</w:t>
            </w:r>
          </w:p>
        </w:tc>
        <w:tc>
          <w:tcPr>
            <w:tcW w:w="1944" w:type="dxa"/>
            <w:tcMar>
              <w:top w:w="80" w:type="dxa"/>
              <w:left w:w="80" w:type="dxa"/>
              <w:bottom w:w="80" w:type="dxa"/>
              <w:right w:w="80" w:type="dxa"/>
            </w:tcMar>
          </w:tcPr>
          <w:p w14:paraId="5DDF013E" w14:textId="5B192CB2" w:rsidR="002844DD" w:rsidRPr="0076171F" w:rsidRDefault="00633505" w:rsidP="002844DD">
            <w:pPr>
              <w:spacing w:after="0"/>
              <w:rPr>
                <w:rFonts w:cs="Arial"/>
                <w:sz w:val="16"/>
                <w:szCs w:val="16"/>
              </w:rPr>
            </w:pPr>
            <w:r w:rsidRPr="0076171F">
              <w:rPr>
                <w:rFonts w:cs="Arial"/>
                <w:sz w:val="16"/>
                <w:szCs w:val="16"/>
              </w:rPr>
              <w:t>Empty comment was posted without validation. Defect BUG_05 logged.</w:t>
            </w:r>
          </w:p>
        </w:tc>
        <w:tc>
          <w:tcPr>
            <w:tcW w:w="936" w:type="dxa"/>
            <w:tcMar>
              <w:top w:w="80" w:type="dxa"/>
              <w:left w:w="80" w:type="dxa"/>
              <w:bottom w:w="80" w:type="dxa"/>
              <w:right w:w="80" w:type="dxa"/>
            </w:tcMar>
          </w:tcPr>
          <w:p w14:paraId="4F3F7F0A" w14:textId="15102D50" w:rsidR="002844DD" w:rsidRPr="0076171F" w:rsidRDefault="002844DD" w:rsidP="002844DD">
            <w:pPr>
              <w:spacing w:after="0"/>
              <w:rPr>
                <w:rFonts w:cs="Arial"/>
                <w:sz w:val="16"/>
                <w:szCs w:val="16"/>
              </w:rPr>
            </w:pPr>
            <w:r w:rsidRPr="0076171F">
              <w:rPr>
                <w:rFonts w:cs="Arial"/>
                <w:sz w:val="16"/>
                <w:szCs w:val="16"/>
              </w:rPr>
              <w:t>Passed</w:t>
            </w:r>
          </w:p>
        </w:tc>
      </w:tr>
      <w:tr w:rsidR="002844DD" w14:paraId="64352620" w14:textId="77777777">
        <w:trPr>
          <w:jc w:val="center"/>
        </w:trPr>
        <w:tc>
          <w:tcPr>
            <w:tcW w:w="792" w:type="dxa"/>
            <w:tcMar>
              <w:top w:w="80" w:type="dxa"/>
              <w:left w:w="80" w:type="dxa"/>
              <w:bottom w:w="80" w:type="dxa"/>
              <w:right w:w="80" w:type="dxa"/>
            </w:tcMar>
          </w:tcPr>
          <w:p w14:paraId="0BDD55A6" w14:textId="2FAF487B" w:rsidR="002844DD" w:rsidRPr="0076171F" w:rsidRDefault="002844DD" w:rsidP="002844DD">
            <w:pPr>
              <w:spacing w:after="0"/>
              <w:rPr>
                <w:rFonts w:cs="Arial"/>
                <w:sz w:val="16"/>
                <w:szCs w:val="16"/>
              </w:rPr>
            </w:pPr>
            <w:r w:rsidRPr="0076171F">
              <w:rPr>
                <w:rFonts w:cs="Arial"/>
                <w:sz w:val="16"/>
                <w:szCs w:val="16"/>
              </w:rPr>
              <w:t>TC_13</w:t>
            </w:r>
          </w:p>
        </w:tc>
        <w:tc>
          <w:tcPr>
            <w:tcW w:w="1655" w:type="dxa"/>
            <w:tcMar>
              <w:top w:w="80" w:type="dxa"/>
              <w:left w:w="80" w:type="dxa"/>
              <w:bottom w:w="80" w:type="dxa"/>
              <w:right w:w="80" w:type="dxa"/>
            </w:tcMar>
          </w:tcPr>
          <w:p w14:paraId="452B8005" w14:textId="713A2790" w:rsidR="002844DD" w:rsidRPr="0076171F" w:rsidRDefault="00633505" w:rsidP="002844DD">
            <w:pPr>
              <w:spacing w:after="0"/>
              <w:rPr>
                <w:rFonts w:cs="Arial"/>
                <w:sz w:val="16"/>
                <w:szCs w:val="16"/>
              </w:rPr>
            </w:pPr>
            <w:r w:rsidRPr="0076171F">
              <w:rPr>
                <w:rFonts w:cs="Arial"/>
                <w:sz w:val="16"/>
                <w:szCs w:val="16"/>
              </w:rPr>
              <w:t>Favorite and unfavorite article</w:t>
            </w:r>
          </w:p>
        </w:tc>
        <w:tc>
          <w:tcPr>
            <w:tcW w:w="2520" w:type="dxa"/>
            <w:tcMar>
              <w:top w:w="80" w:type="dxa"/>
              <w:left w:w="80" w:type="dxa"/>
              <w:bottom w:w="80" w:type="dxa"/>
              <w:right w:w="80" w:type="dxa"/>
            </w:tcMar>
          </w:tcPr>
          <w:p w14:paraId="2100B298" w14:textId="77777777" w:rsidR="00633505" w:rsidRPr="0076171F" w:rsidRDefault="00633505" w:rsidP="002844DD">
            <w:pPr>
              <w:spacing w:after="0"/>
              <w:rPr>
                <w:rFonts w:cs="Arial"/>
                <w:sz w:val="16"/>
                <w:szCs w:val="16"/>
              </w:rPr>
            </w:pPr>
            <w:r w:rsidRPr="0076171F">
              <w:rPr>
                <w:rFonts w:cs="Arial"/>
                <w:sz w:val="16"/>
                <w:szCs w:val="16"/>
              </w:rPr>
              <w:t xml:space="preserve">1. Login </w:t>
            </w:r>
          </w:p>
          <w:p w14:paraId="76F148C3" w14:textId="77777777" w:rsidR="00633505" w:rsidRPr="0076171F" w:rsidRDefault="00633505" w:rsidP="002844DD">
            <w:pPr>
              <w:spacing w:after="0"/>
              <w:rPr>
                <w:rFonts w:cs="Arial"/>
                <w:sz w:val="16"/>
                <w:szCs w:val="16"/>
              </w:rPr>
            </w:pPr>
            <w:r w:rsidRPr="0076171F">
              <w:rPr>
                <w:rFonts w:cs="Arial"/>
                <w:sz w:val="16"/>
                <w:szCs w:val="16"/>
              </w:rPr>
              <w:t xml:space="preserve">2. Create article </w:t>
            </w:r>
          </w:p>
          <w:p w14:paraId="7BAE3227" w14:textId="77777777" w:rsidR="00633505" w:rsidRPr="0076171F" w:rsidRDefault="00633505" w:rsidP="002844DD">
            <w:pPr>
              <w:spacing w:after="0"/>
              <w:rPr>
                <w:rFonts w:cs="Arial"/>
                <w:sz w:val="16"/>
                <w:szCs w:val="16"/>
              </w:rPr>
            </w:pPr>
            <w:r w:rsidRPr="0076171F">
              <w:rPr>
                <w:rFonts w:cs="Arial"/>
                <w:sz w:val="16"/>
                <w:szCs w:val="16"/>
              </w:rPr>
              <w:t xml:space="preserve">3. Click favorite </w:t>
            </w:r>
          </w:p>
          <w:p w14:paraId="30DB1AEE" w14:textId="2181628B" w:rsidR="002844DD" w:rsidRPr="0076171F" w:rsidRDefault="00633505" w:rsidP="002844DD">
            <w:pPr>
              <w:spacing w:after="0"/>
              <w:rPr>
                <w:rFonts w:cs="Arial"/>
                <w:sz w:val="16"/>
                <w:szCs w:val="16"/>
              </w:rPr>
            </w:pPr>
            <w:r w:rsidRPr="0076171F">
              <w:rPr>
                <w:rFonts w:cs="Arial"/>
                <w:sz w:val="16"/>
                <w:szCs w:val="16"/>
              </w:rPr>
              <w:t>4. Click unfavorite</w:t>
            </w:r>
          </w:p>
        </w:tc>
        <w:tc>
          <w:tcPr>
            <w:tcW w:w="1944" w:type="dxa"/>
            <w:tcMar>
              <w:top w:w="80" w:type="dxa"/>
              <w:left w:w="80" w:type="dxa"/>
              <w:bottom w:w="80" w:type="dxa"/>
              <w:right w:w="80" w:type="dxa"/>
            </w:tcMar>
          </w:tcPr>
          <w:p w14:paraId="60A4F181" w14:textId="3FBD1943" w:rsidR="002844DD" w:rsidRPr="0076171F" w:rsidRDefault="00633505" w:rsidP="002844DD">
            <w:pPr>
              <w:spacing w:after="0"/>
              <w:rPr>
                <w:rFonts w:cs="Arial"/>
                <w:sz w:val="16"/>
                <w:szCs w:val="16"/>
              </w:rPr>
            </w:pPr>
            <w:r w:rsidRPr="0076171F">
              <w:rPr>
                <w:rFonts w:cs="Arial"/>
                <w:sz w:val="16"/>
                <w:szCs w:val="16"/>
              </w:rPr>
              <w:t>Count increases then decreases</w:t>
            </w:r>
          </w:p>
        </w:tc>
        <w:tc>
          <w:tcPr>
            <w:tcW w:w="1944" w:type="dxa"/>
            <w:tcMar>
              <w:top w:w="80" w:type="dxa"/>
              <w:left w:w="80" w:type="dxa"/>
              <w:bottom w:w="80" w:type="dxa"/>
              <w:right w:w="80" w:type="dxa"/>
            </w:tcMar>
          </w:tcPr>
          <w:p w14:paraId="32D1C1EC" w14:textId="274DCAED" w:rsidR="002844DD" w:rsidRPr="0076171F" w:rsidRDefault="00633505" w:rsidP="002844DD">
            <w:pPr>
              <w:spacing w:after="0"/>
              <w:rPr>
                <w:rFonts w:cs="Arial"/>
                <w:sz w:val="16"/>
                <w:szCs w:val="16"/>
              </w:rPr>
            </w:pPr>
            <w:r w:rsidRPr="0076171F">
              <w:rPr>
                <w:rFonts w:cs="Arial"/>
                <w:sz w:val="16"/>
                <w:szCs w:val="16"/>
              </w:rPr>
              <w:t>Favorite count toggled correctly</w:t>
            </w:r>
          </w:p>
        </w:tc>
        <w:tc>
          <w:tcPr>
            <w:tcW w:w="936" w:type="dxa"/>
            <w:tcMar>
              <w:top w:w="80" w:type="dxa"/>
              <w:left w:w="80" w:type="dxa"/>
              <w:bottom w:w="80" w:type="dxa"/>
              <w:right w:w="80" w:type="dxa"/>
            </w:tcMar>
          </w:tcPr>
          <w:p w14:paraId="34094F54" w14:textId="28A70891" w:rsidR="002844DD" w:rsidRPr="0076171F" w:rsidRDefault="002844DD" w:rsidP="002844DD">
            <w:pPr>
              <w:spacing w:after="0"/>
              <w:rPr>
                <w:rFonts w:cs="Arial"/>
                <w:sz w:val="16"/>
                <w:szCs w:val="16"/>
              </w:rPr>
            </w:pPr>
            <w:r w:rsidRPr="0076171F">
              <w:rPr>
                <w:rFonts w:cs="Arial"/>
                <w:sz w:val="16"/>
                <w:szCs w:val="16"/>
              </w:rPr>
              <w:t>Passed</w:t>
            </w:r>
          </w:p>
        </w:tc>
      </w:tr>
      <w:tr w:rsidR="002844DD" w14:paraId="3043E03E" w14:textId="77777777">
        <w:trPr>
          <w:jc w:val="center"/>
        </w:trPr>
        <w:tc>
          <w:tcPr>
            <w:tcW w:w="792" w:type="dxa"/>
            <w:tcMar>
              <w:top w:w="80" w:type="dxa"/>
              <w:left w:w="80" w:type="dxa"/>
              <w:bottom w:w="80" w:type="dxa"/>
              <w:right w:w="80" w:type="dxa"/>
            </w:tcMar>
          </w:tcPr>
          <w:p w14:paraId="5EDC8967" w14:textId="40A66ED8" w:rsidR="002844DD" w:rsidRPr="0076171F" w:rsidRDefault="002844DD" w:rsidP="002844DD">
            <w:pPr>
              <w:spacing w:after="0"/>
              <w:rPr>
                <w:rFonts w:cs="Arial"/>
                <w:sz w:val="16"/>
                <w:szCs w:val="16"/>
              </w:rPr>
            </w:pPr>
            <w:r w:rsidRPr="0076171F">
              <w:rPr>
                <w:rFonts w:cs="Arial"/>
                <w:sz w:val="16"/>
                <w:szCs w:val="16"/>
              </w:rPr>
              <w:t>TC_14</w:t>
            </w:r>
          </w:p>
        </w:tc>
        <w:tc>
          <w:tcPr>
            <w:tcW w:w="1655" w:type="dxa"/>
            <w:tcMar>
              <w:top w:w="80" w:type="dxa"/>
              <w:left w:w="80" w:type="dxa"/>
              <w:bottom w:w="80" w:type="dxa"/>
              <w:right w:w="80" w:type="dxa"/>
            </w:tcMar>
          </w:tcPr>
          <w:p w14:paraId="4D900C9C" w14:textId="19384A06" w:rsidR="002844DD" w:rsidRPr="0076171F" w:rsidRDefault="00633505" w:rsidP="002844DD">
            <w:pPr>
              <w:spacing w:after="0"/>
              <w:rPr>
                <w:rFonts w:cs="Arial"/>
                <w:sz w:val="16"/>
                <w:szCs w:val="16"/>
              </w:rPr>
            </w:pPr>
            <w:r w:rsidRPr="0076171F">
              <w:rPr>
                <w:rFonts w:cs="Arial"/>
                <w:sz w:val="16"/>
                <w:szCs w:val="16"/>
              </w:rPr>
              <w:t>Update profile settings</w:t>
            </w:r>
          </w:p>
        </w:tc>
        <w:tc>
          <w:tcPr>
            <w:tcW w:w="2520" w:type="dxa"/>
            <w:tcMar>
              <w:top w:w="80" w:type="dxa"/>
              <w:left w:w="80" w:type="dxa"/>
              <w:bottom w:w="80" w:type="dxa"/>
              <w:right w:w="80" w:type="dxa"/>
            </w:tcMar>
          </w:tcPr>
          <w:p w14:paraId="58E5A6FF" w14:textId="77777777" w:rsidR="00633505" w:rsidRPr="0076171F" w:rsidRDefault="00633505" w:rsidP="002844DD">
            <w:pPr>
              <w:spacing w:after="0"/>
              <w:rPr>
                <w:rFonts w:cs="Arial"/>
                <w:sz w:val="16"/>
                <w:szCs w:val="16"/>
              </w:rPr>
            </w:pPr>
            <w:r w:rsidRPr="0076171F">
              <w:rPr>
                <w:rFonts w:cs="Arial"/>
                <w:sz w:val="16"/>
                <w:szCs w:val="16"/>
              </w:rPr>
              <w:t xml:space="preserve">1. Login </w:t>
            </w:r>
          </w:p>
          <w:p w14:paraId="0471515A" w14:textId="77777777" w:rsidR="00633505" w:rsidRPr="0076171F" w:rsidRDefault="00633505" w:rsidP="002844DD">
            <w:pPr>
              <w:spacing w:after="0"/>
              <w:rPr>
                <w:rFonts w:cs="Arial"/>
                <w:sz w:val="16"/>
                <w:szCs w:val="16"/>
              </w:rPr>
            </w:pPr>
            <w:r w:rsidRPr="0076171F">
              <w:rPr>
                <w:rFonts w:cs="Arial"/>
                <w:sz w:val="16"/>
                <w:szCs w:val="16"/>
              </w:rPr>
              <w:t xml:space="preserve">2. Open Settings </w:t>
            </w:r>
          </w:p>
          <w:p w14:paraId="6982896A" w14:textId="77777777" w:rsidR="00633505" w:rsidRPr="0076171F" w:rsidRDefault="00633505" w:rsidP="002844DD">
            <w:pPr>
              <w:spacing w:after="0"/>
              <w:rPr>
                <w:rFonts w:cs="Arial"/>
                <w:sz w:val="16"/>
                <w:szCs w:val="16"/>
              </w:rPr>
            </w:pPr>
            <w:r w:rsidRPr="0076171F">
              <w:rPr>
                <w:rFonts w:cs="Arial"/>
                <w:sz w:val="16"/>
                <w:szCs w:val="16"/>
              </w:rPr>
              <w:t xml:space="preserve">3. Update bio </w:t>
            </w:r>
          </w:p>
          <w:p w14:paraId="2A408E7F" w14:textId="0A4A8FFD" w:rsidR="002844DD" w:rsidRPr="0076171F" w:rsidRDefault="00633505" w:rsidP="002844DD">
            <w:pPr>
              <w:spacing w:after="0"/>
              <w:rPr>
                <w:rFonts w:cs="Arial"/>
                <w:sz w:val="16"/>
                <w:szCs w:val="16"/>
              </w:rPr>
            </w:pPr>
            <w:r w:rsidRPr="0076171F">
              <w:rPr>
                <w:rFonts w:cs="Arial"/>
                <w:sz w:val="16"/>
                <w:szCs w:val="16"/>
              </w:rPr>
              <w:t>4. Save</w:t>
            </w:r>
          </w:p>
        </w:tc>
        <w:tc>
          <w:tcPr>
            <w:tcW w:w="1944" w:type="dxa"/>
            <w:tcMar>
              <w:top w:w="80" w:type="dxa"/>
              <w:left w:w="80" w:type="dxa"/>
              <w:bottom w:w="80" w:type="dxa"/>
              <w:right w:w="80" w:type="dxa"/>
            </w:tcMar>
          </w:tcPr>
          <w:p w14:paraId="09A75F1A" w14:textId="596742AD" w:rsidR="002844DD" w:rsidRPr="0076171F" w:rsidRDefault="00633505" w:rsidP="002844DD">
            <w:pPr>
              <w:spacing w:after="0"/>
              <w:rPr>
                <w:rFonts w:cs="Arial"/>
                <w:sz w:val="16"/>
                <w:szCs w:val="16"/>
              </w:rPr>
            </w:pPr>
            <w:r w:rsidRPr="0076171F">
              <w:rPr>
                <w:rFonts w:cs="Arial"/>
                <w:sz w:val="16"/>
                <w:szCs w:val="16"/>
              </w:rPr>
              <w:t>Profile updated successfully</w:t>
            </w:r>
          </w:p>
        </w:tc>
        <w:tc>
          <w:tcPr>
            <w:tcW w:w="1944" w:type="dxa"/>
            <w:tcMar>
              <w:top w:w="80" w:type="dxa"/>
              <w:left w:w="80" w:type="dxa"/>
              <w:bottom w:w="80" w:type="dxa"/>
              <w:right w:w="80" w:type="dxa"/>
            </w:tcMar>
          </w:tcPr>
          <w:p w14:paraId="74F82E6D" w14:textId="3FC8C38D" w:rsidR="002844DD" w:rsidRPr="0076171F" w:rsidRDefault="00633505" w:rsidP="002844DD">
            <w:pPr>
              <w:spacing w:after="0"/>
              <w:rPr>
                <w:rFonts w:cs="Arial"/>
                <w:sz w:val="16"/>
                <w:szCs w:val="16"/>
              </w:rPr>
            </w:pPr>
            <w:r w:rsidRPr="0076171F">
              <w:rPr>
                <w:rFonts w:cs="Arial"/>
                <w:sz w:val="16"/>
                <w:szCs w:val="16"/>
              </w:rPr>
              <w:t>Bio updated and saved successfully</w:t>
            </w:r>
          </w:p>
        </w:tc>
        <w:tc>
          <w:tcPr>
            <w:tcW w:w="936" w:type="dxa"/>
            <w:tcMar>
              <w:top w:w="80" w:type="dxa"/>
              <w:left w:w="80" w:type="dxa"/>
              <w:bottom w:w="80" w:type="dxa"/>
              <w:right w:w="80" w:type="dxa"/>
            </w:tcMar>
          </w:tcPr>
          <w:p w14:paraId="7019FE76" w14:textId="2B00667D" w:rsidR="002844DD" w:rsidRPr="0076171F" w:rsidRDefault="002844DD" w:rsidP="002844DD">
            <w:pPr>
              <w:spacing w:after="0"/>
              <w:rPr>
                <w:rFonts w:cs="Arial"/>
                <w:sz w:val="16"/>
                <w:szCs w:val="16"/>
              </w:rPr>
            </w:pPr>
            <w:r w:rsidRPr="0076171F">
              <w:rPr>
                <w:rFonts w:cs="Arial"/>
                <w:sz w:val="16"/>
                <w:szCs w:val="16"/>
              </w:rPr>
              <w:t>Passed</w:t>
            </w:r>
          </w:p>
        </w:tc>
      </w:tr>
      <w:tr w:rsidR="002844DD" w14:paraId="09D32216" w14:textId="77777777">
        <w:trPr>
          <w:jc w:val="center"/>
        </w:trPr>
        <w:tc>
          <w:tcPr>
            <w:tcW w:w="792" w:type="dxa"/>
            <w:tcMar>
              <w:top w:w="80" w:type="dxa"/>
              <w:left w:w="80" w:type="dxa"/>
              <w:bottom w:w="80" w:type="dxa"/>
              <w:right w:w="80" w:type="dxa"/>
            </w:tcMar>
          </w:tcPr>
          <w:p w14:paraId="115C73D8" w14:textId="476C3F30" w:rsidR="002844DD" w:rsidRPr="0076171F" w:rsidRDefault="002844DD" w:rsidP="002844DD">
            <w:pPr>
              <w:spacing w:after="0"/>
              <w:rPr>
                <w:rFonts w:cs="Arial"/>
                <w:sz w:val="16"/>
                <w:szCs w:val="16"/>
              </w:rPr>
            </w:pPr>
            <w:r w:rsidRPr="0076171F">
              <w:rPr>
                <w:rFonts w:cs="Arial"/>
                <w:sz w:val="16"/>
                <w:szCs w:val="16"/>
              </w:rPr>
              <w:t>TC_15</w:t>
            </w:r>
          </w:p>
        </w:tc>
        <w:tc>
          <w:tcPr>
            <w:tcW w:w="1655" w:type="dxa"/>
            <w:tcMar>
              <w:top w:w="80" w:type="dxa"/>
              <w:left w:w="80" w:type="dxa"/>
              <w:bottom w:w="80" w:type="dxa"/>
              <w:right w:w="80" w:type="dxa"/>
            </w:tcMar>
          </w:tcPr>
          <w:p w14:paraId="22D4D8DF" w14:textId="3B4154CE" w:rsidR="002844DD" w:rsidRPr="0076171F" w:rsidRDefault="00633505" w:rsidP="002844DD">
            <w:pPr>
              <w:spacing w:after="0"/>
              <w:rPr>
                <w:rFonts w:cs="Arial"/>
                <w:sz w:val="16"/>
                <w:szCs w:val="16"/>
              </w:rPr>
            </w:pPr>
            <w:r w:rsidRPr="0076171F">
              <w:rPr>
                <w:rFonts w:cs="Arial"/>
                <w:sz w:val="16"/>
                <w:szCs w:val="16"/>
              </w:rPr>
              <w:t>Invalid article route</w:t>
            </w:r>
          </w:p>
        </w:tc>
        <w:tc>
          <w:tcPr>
            <w:tcW w:w="2520" w:type="dxa"/>
            <w:tcMar>
              <w:top w:w="80" w:type="dxa"/>
              <w:left w:w="80" w:type="dxa"/>
              <w:bottom w:w="80" w:type="dxa"/>
              <w:right w:w="80" w:type="dxa"/>
            </w:tcMar>
          </w:tcPr>
          <w:p w14:paraId="5A90ADB7" w14:textId="306F8B86" w:rsidR="002844DD" w:rsidRPr="0076171F" w:rsidRDefault="00633505" w:rsidP="002844DD">
            <w:pPr>
              <w:spacing w:after="0"/>
              <w:rPr>
                <w:rFonts w:cs="Arial"/>
                <w:sz w:val="16"/>
                <w:szCs w:val="16"/>
              </w:rPr>
            </w:pPr>
            <w:r w:rsidRPr="0076171F">
              <w:rPr>
                <w:rFonts w:cs="Arial"/>
                <w:sz w:val="16"/>
                <w:szCs w:val="16"/>
              </w:rPr>
              <w:t>1. Navigate to /article/not-existing-slug</w:t>
            </w:r>
          </w:p>
        </w:tc>
        <w:tc>
          <w:tcPr>
            <w:tcW w:w="1944" w:type="dxa"/>
            <w:tcMar>
              <w:top w:w="80" w:type="dxa"/>
              <w:left w:w="80" w:type="dxa"/>
              <w:bottom w:w="80" w:type="dxa"/>
              <w:right w:w="80" w:type="dxa"/>
            </w:tcMar>
          </w:tcPr>
          <w:p w14:paraId="7B6522FD" w14:textId="35C027C2" w:rsidR="002844DD" w:rsidRPr="0076171F" w:rsidRDefault="00633505" w:rsidP="002844DD">
            <w:pPr>
              <w:spacing w:after="0"/>
              <w:rPr>
                <w:rFonts w:cs="Arial"/>
                <w:sz w:val="16"/>
                <w:szCs w:val="16"/>
              </w:rPr>
            </w:pPr>
            <w:r w:rsidRPr="0076171F">
              <w:rPr>
                <w:rFonts w:cs="Arial"/>
                <w:sz w:val="16"/>
                <w:szCs w:val="16"/>
              </w:rPr>
              <w:t>System shows error/empty state without crash</w:t>
            </w:r>
          </w:p>
        </w:tc>
        <w:tc>
          <w:tcPr>
            <w:tcW w:w="1944" w:type="dxa"/>
            <w:tcMar>
              <w:top w:w="80" w:type="dxa"/>
              <w:left w:w="80" w:type="dxa"/>
              <w:bottom w:w="80" w:type="dxa"/>
              <w:right w:w="80" w:type="dxa"/>
            </w:tcMar>
          </w:tcPr>
          <w:p w14:paraId="71FC381F" w14:textId="64792179" w:rsidR="002844DD" w:rsidRPr="0076171F" w:rsidRDefault="00633505" w:rsidP="002844DD">
            <w:pPr>
              <w:spacing w:after="0"/>
              <w:rPr>
                <w:rFonts w:cs="Arial"/>
                <w:sz w:val="16"/>
                <w:szCs w:val="16"/>
              </w:rPr>
            </w:pPr>
            <w:r w:rsidRPr="0076171F">
              <w:rPr>
                <w:rFonts w:cs="Arial"/>
                <w:sz w:val="16"/>
                <w:szCs w:val="16"/>
              </w:rPr>
              <w:t>Page shows empty state without crash</w:t>
            </w:r>
          </w:p>
        </w:tc>
        <w:tc>
          <w:tcPr>
            <w:tcW w:w="936" w:type="dxa"/>
            <w:tcMar>
              <w:top w:w="80" w:type="dxa"/>
              <w:left w:w="80" w:type="dxa"/>
              <w:bottom w:w="80" w:type="dxa"/>
              <w:right w:w="80" w:type="dxa"/>
            </w:tcMar>
          </w:tcPr>
          <w:p w14:paraId="7401F2F9" w14:textId="49688BA6" w:rsidR="002844DD" w:rsidRPr="0076171F" w:rsidRDefault="002844DD" w:rsidP="002844DD">
            <w:pPr>
              <w:spacing w:after="0"/>
              <w:rPr>
                <w:rFonts w:cs="Arial"/>
                <w:sz w:val="16"/>
                <w:szCs w:val="16"/>
              </w:rPr>
            </w:pPr>
            <w:r w:rsidRPr="0076171F">
              <w:rPr>
                <w:rFonts w:cs="Arial"/>
                <w:sz w:val="16"/>
                <w:szCs w:val="16"/>
              </w:rPr>
              <w:t>Passed</w:t>
            </w:r>
          </w:p>
        </w:tc>
      </w:tr>
      <w:tr w:rsidR="002844DD" w14:paraId="512E1E54" w14:textId="77777777">
        <w:trPr>
          <w:jc w:val="center"/>
        </w:trPr>
        <w:tc>
          <w:tcPr>
            <w:tcW w:w="792" w:type="dxa"/>
            <w:tcMar>
              <w:top w:w="80" w:type="dxa"/>
              <w:left w:w="80" w:type="dxa"/>
              <w:bottom w:w="80" w:type="dxa"/>
              <w:right w:w="80" w:type="dxa"/>
            </w:tcMar>
          </w:tcPr>
          <w:p w14:paraId="2F87FA17" w14:textId="7F98309D" w:rsidR="002844DD" w:rsidRPr="0076171F" w:rsidRDefault="002844DD" w:rsidP="002844DD">
            <w:pPr>
              <w:spacing w:after="0"/>
              <w:rPr>
                <w:rFonts w:cs="Arial"/>
                <w:sz w:val="16"/>
                <w:szCs w:val="16"/>
              </w:rPr>
            </w:pPr>
            <w:r w:rsidRPr="0076171F">
              <w:rPr>
                <w:rFonts w:cs="Arial"/>
                <w:sz w:val="16"/>
                <w:szCs w:val="16"/>
              </w:rPr>
              <w:t>TC_16</w:t>
            </w:r>
          </w:p>
        </w:tc>
        <w:tc>
          <w:tcPr>
            <w:tcW w:w="1655" w:type="dxa"/>
            <w:tcMar>
              <w:top w:w="80" w:type="dxa"/>
              <w:left w:w="80" w:type="dxa"/>
              <w:bottom w:w="80" w:type="dxa"/>
              <w:right w:w="80" w:type="dxa"/>
            </w:tcMar>
          </w:tcPr>
          <w:p w14:paraId="0E921FC5" w14:textId="2EFE290B" w:rsidR="002844DD" w:rsidRPr="0076171F" w:rsidRDefault="00633505" w:rsidP="002844DD">
            <w:pPr>
              <w:spacing w:after="0"/>
              <w:rPr>
                <w:rFonts w:cs="Arial"/>
                <w:sz w:val="16"/>
                <w:szCs w:val="16"/>
              </w:rPr>
            </w:pPr>
            <w:r w:rsidRPr="0076171F">
              <w:rPr>
                <w:rFonts w:cs="Arial"/>
                <w:sz w:val="16"/>
                <w:szCs w:val="16"/>
              </w:rPr>
              <w:t>Follow and unfollow profile</w:t>
            </w:r>
          </w:p>
        </w:tc>
        <w:tc>
          <w:tcPr>
            <w:tcW w:w="2520" w:type="dxa"/>
            <w:tcMar>
              <w:top w:w="80" w:type="dxa"/>
              <w:left w:w="80" w:type="dxa"/>
              <w:bottom w:w="80" w:type="dxa"/>
              <w:right w:w="80" w:type="dxa"/>
            </w:tcMar>
          </w:tcPr>
          <w:p w14:paraId="7C1F4541" w14:textId="77777777" w:rsidR="00633505" w:rsidRPr="0076171F" w:rsidRDefault="00633505" w:rsidP="002844DD">
            <w:pPr>
              <w:spacing w:after="0"/>
              <w:rPr>
                <w:rFonts w:cs="Arial"/>
                <w:sz w:val="16"/>
                <w:szCs w:val="16"/>
              </w:rPr>
            </w:pPr>
            <w:r w:rsidRPr="0076171F">
              <w:rPr>
                <w:rFonts w:cs="Arial"/>
                <w:sz w:val="16"/>
                <w:szCs w:val="16"/>
              </w:rPr>
              <w:t xml:space="preserve">1. Login </w:t>
            </w:r>
          </w:p>
          <w:p w14:paraId="58627504" w14:textId="77777777" w:rsidR="00633505" w:rsidRPr="0076171F" w:rsidRDefault="00633505" w:rsidP="002844DD">
            <w:pPr>
              <w:spacing w:after="0"/>
              <w:rPr>
                <w:rFonts w:cs="Arial"/>
                <w:sz w:val="16"/>
                <w:szCs w:val="16"/>
              </w:rPr>
            </w:pPr>
            <w:r w:rsidRPr="0076171F">
              <w:rPr>
                <w:rFonts w:cs="Arial"/>
                <w:sz w:val="16"/>
                <w:szCs w:val="16"/>
              </w:rPr>
              <w:t xml:space="preserve">2. Open another user profile </w:t>
            </w:r>
          </w:p>
          <w:p w14:paraId="50793EDF" w14:textId="77777777" w:rsidR="00633505" w:rsidRPr="0076171F" w:rsidRDefault="00633505" w:rsidP="002844DD">
            <w:pPr>
              <w:spacing w:after="0"/>
              <w:rPr>
                <w:rFonts w:cs="Arial"/>
                <w:sz w:val="16"/>
                <w:szCs w:val="16"/>
              </w:rPr>
            </w:pPr>
            <w:r w:rsidRPr="0076171F">
              <w:rPr>
                <w:rFonts w:cs="Arial"/>
                <w:sz w:val="16"/>
                <w:szCs w:val="16"/>
              </w:rPr>
              <w:t xml:space="preserve">3. Click Follow </w:t>
            </w:r>
          </w:p>
          <w:p w14:paraId="16D9931F" w14:textId="542FFFE8" w:rsidR="002844DD" w:rsidRPr="0076171F" w:rsidRDefault="00633505" w:rsidP="002844DD">
            <w:pPr>
              <w:spacing w:after="0"/>
              <w:rPr>
                <w:rFonts w:cs="Arial"/>
                <w:sz w:val="16"/>
                <w:szCs w:val="16"/>
              </w:rPr>
            </w:pPr>
            <w:r w:rsidRPr="0076171F">
              <w:rPr>
                <w:rFonts w:cs="Arial"/>
                <w:sz w:val="16"/>
                <w:szCs w:val="16"/>
              </w:rPr>
              <w:t>4. Click Unfollow</w:t>
            </w:r>
          </w:p>
        </w:tc>
        <w:tc>
          <w:tcPr>
            <w:tcW w:w="1944" w:type="dxa"/>
            <w:tcMar>
              <w:top w:w="80" w:type="dxa"/>
              <w:left w:w="80" w:type="dxa"/>
              <w:bottom w:w="80" w:type="dxa"/>
              <w:right w:w="80" w:type="dxa"/>
            </w:tcMar>
          </w:tcPr>
          <w:p w14:paraId="33EDDBD6" w14:textId="6107531F" w:rsidR="002844DD" w:rsidRPr="0076171F" w:rsidRDefault="00633505" w:rsidP="002844DD">
            <w:pPr>
              <w:spacing w:after="0"/>
              <w:rPr>
                <w:rFonts w:cs="Arial"/>
                <w:sz w:val="16"/>
                <w:szCs w:val="16"/>
              </w:rPr>
            </w:pPr>
            <w:r w:rsidRPr="0076171F">
              <w:rPr>
                <w:rFonts w:cs="Arial"/>
                <w:sz w:val="16"/>
                <w:szCs w:val="16"/>
              </w:rPr>
              <w:t>Button toggles between Follow/Unfollow</w:t>
            </w:r>
          </w:p>
        </w:tc>
        <w:tc>
          <w:tcPr>
            <w:tcW w:w="1944" w:type="dxa"/>
            <w:tcMar>
              <w:top w:w="80" w:type="dxa"/>
              <w:left w:w="80" w:type="dxa"/>
              <w:bottom w:w="80" w:type="dxa"/>
              <w:right w:w="80" w:type="dxa"/>
            </w:tcMar>
          </w:tcPr>
          <w:p w14:paraId="471776D6" w14:textId="29400FA4" w:rsidR="002844DD" w:rsidRPr="0076171F" w:rsidRDefault="00633505" w:rsidP="002844DD">
            <w:pPr>
              <w:spacing w:after="0"/>
              <w:rPr>
                <w:rFonts w:cs="Arial"/>
                <w:sz w:val="16"/>
                <w:szCs w:val="16"/>
              </w:rPr>
            </w:pPr>
            <w:r w:rsidRPr="0076171F">
              <w:rPr>
                <w:rFonts w:cs="Arial"/>
                <w:sz w:val="16"/>
                <w:szCs w:val="16"/>
              </w:rPr>
              <w:t>Follow/Unfollow button toggled correctly</w:t>
            </w:r>
          </w:p>
        </w:tc>
        <w:tc>
          <w:tcPr>
            <w:tcW w:w="936" w:type="dxa"/>
            <w:tcMar>
              <w:top w:w="80" w:type="dxa"/>
              <w:left w:w="80" w:type="dxa"/>
              <w:bottom w:w="80" w:type="dxa"/>
              <w:right w:w="80" w:type="dxa"/>
            </w:tcMar>
          </w:tcPr>
          <w:p w14:paraId="6A36BE44" w14:textId="4AC228A9" w:rsidR="002844DD" w:rsidRPr="0076171F" w:rsidRDefault="002844DD" w:rsidP="002844DD">
            <w:pPr>
              <w:spacing w:after="0"/>
              <w:rPr>
                <w:rFonts w:cs="Arial"/>
                <w:sz w:val="16"/>
                <w:szCs w:val="16"/>
              </w:rPr>
            </w:pPr>
            <w:r w:rsidRPr="0076171F">
              <w:rPr>
                <w:rFonts w:cs="Arial"/>
                <w:sz w:val="16"/>
                <w:szCs w:val="16"/>
              </w:rPr>
              <w:t>Passed</w:t>
            </w:r>
          </w:p>
        </w:tc>
      </w:tr>
    </w:tbl>
    <w:p w14:paraId="15A094B4" w14:textId="4930B065" w:rsidR="00BF20D2" w:rsidRDefault="00633505" w:rsidP="00A2495A">
      <w:pPr>
        <w:ind w:left="270"/>
      </w:pPr>
      <w:r w:rsidRPr="00633505">
        <w:rPr>
          <w:b/>
          <w:bCs/>
        </w:rPr>
        <w:t>Test suite 2:</w:t>
      </w:r>
      <w:r>
        <w:t xml:space="preserve"> AI-DATA DRIVEN</w:t>
      </w:r>
    </w:p>
    <w:tbl>
      <w:tblPr>
        <w:tblW w:w="1205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5"/>
        <w:gridCol w:w="2126"/>
        <w:gridCol w:w="1549"/>
        <w:gridCol w:w="2789"/>
        <w:gridCol w:w="1843"/>
        <w:gridCol w:w="1899"/>
        <w:gridCol w:w="709"/>
      </w:tblGrid>
      <w:tr w:rsidR="0076171F" w14:paraId="5349C197" w14:textId="77777777" w:rsidTr="00F737A9">
        <w:trPr>
          <w:jc w:val="center"/>
        </w:trPr>
        <w:tc>
          <w:tcPr>
            <w:tcW w:w="1135" w:type="dxa"/>
            <w:shd w:val="clear" w:color="auto" w:fill="E7E6E6"/>
            <w:tcMar>
              <w:top w:w="80" w:type="dxa"/>
              <w:left w:w="80" w:type="dxa"/>
              <w:bottom w:w="80" w:type="dxa"/>
              <w:right w:w="80" w:type="dxa"/>
            </w:tcMar>
            <w:vAlign w:val="center"/>
          </w:tcPr>
          <w:p w14:paraId="3AFF4B22" w14:textId="77777777" w:rsidR="0076171F" w:rsidRDefault="0076171F" w:rsidP="00457820">
            <w:pPr>
              <w:jc w:val="center"/>
            </w:pPr>
            <w:r>
              <w:rPr>
                <w:b/>
                <w:sz w:val="16"/>
              </w:rPr>
              <w:t>ID</w:t>
            </w:r>
          </w:p>
        </w:tc>
        <w:tc>
          <w:tcPr>
            <w:tcW w:w="2126" w:type="dxa"/>
            <w:shd w:val="clear" w:color="auto" w:fill="E7E6E6"/>
            <w:tcMar>
              <w:top w:w="80" w:type="dxa"/>
              <w:left w:w="80" w:type="dxa"/>
              <w:bottom w:w="80" w:type="dxa"/>
              <w:right w:w="80" w:type="dxa"/>
            </w:tcMar>
            <w:vAlign w:val="center"/>
          </w:tcPr>
          <w:p w14:paraId="6EF225CD" w14:textId="77777777" w:rsidR="0076171F" w:rsidRDefault="0076171F" w:rsidP="00457820">
            <w:pPr>
              <w:jc w:val="center"/>
            </w:pPr>
            <w:r>
              <w:rPr>
                <w:b/>
                <w:sz w:val="16"/>
              </w:rPr>
              <w:t>Test Scenario</w:t>
            </w:r>
          </w:p>
        </w:tc>
        <w:tc>
          <w:tcPr>
            <w:tcW w:w="1549" w:type="dxa"/>
            <w:shd w:val="clear" w:color="auto" w:fill="E7E6E6"/>
            <w:tcMar>
              <w:top w:w="80" w:type="dxa"/>
              <w:left w:w="80" w:type="dxa"/>
              <w:bottom w:w="80" w:type="dxa"/>
              <w:right w:w="80" w:type="dxa"/>
            </w:tcMar>
            <w:vAlign w:val="center"/>
          </w:tcPr>
          <w:p w14:paraId="5AA10A21" w14:textId="24C8B81A" w:rsidR="0076171F" w:rsidRDefault="0076171F" w:rsidP="00457820">
            <w:pPr>
              <w:jc w:val="center"/>
            </w:pPr>
            <w:r>
              <w:rPr>
                <w:b/>
                <w:sz w:val="16"/>
              </w:rPr>
              <w:t>Data File</w:t>
            </w:r>
          </w:p>
        </w:tc>
        <w:tc>
          <w:tcPr>
            <w:tcW w:w="2789" w:type="dxa"/>
            <w:shd w:val="clear" w:color="auto" w:fill="E7E6E6"/>
            <w:tcMar>
              <w:top w:w="80" w:type="dxa"/>
              <w:left w:w="80" w:type="dxa"/>
              <w:bottom w:w="80" w:type="dxa"/>
              <w:right w:w="80" w:type="dxa"/>
            </w:tcMar>
            <w:vAlign w:val="center"/>
          </w:tcPr>
          <w:p w14:paraId="1969DABD" w14:textId="3BCBDBBC" w:rsidR="0076171F" w:rsidRDefault="0076171F" w:rsidP="00457820">
            <w:pPr>
              <w:jc w:val="center"/>
            </w:pPr>
            <w:r>
              <w:rPr>
                <w:b/>
                <w:sz w:val="16"/>
              </w:rPr>
              <w:t>Steps</w:t>
            </w:r>
          </w:p>
        </w:tc>
        <w:tc>
          <w:tcPr>
            <w:tcW w:w="1843" w:type="dxa"/>
            <w:shd w:val="clear" w:color="auto" w:fill="E7E6E6"/>
          </w:tcPr>
          <w:p w14:paraId="119ABC69" w14:textId="2F1514A6" w:rsidR="0076171F" w:rsidRDefault="0076171F" w:rsidP="00457820">
            <w:pPr>
              <w:jc w:val="center"/>
              <w:rPr>
                <w:b/>
                <w:sz w:val="16"/>
              </w:rPr>
            </w:pPr>
            <w:r>
              <w:rPr>
                <w:b/>
                <w:sz w:val="16"/>
              </w:rPr>
              <w:t>Expected Result</w:t>
            </w:r>
          </w:p>
        </w:tc>
        <w:tc>
          <w:tcPr>
            <w:tcW w:w="1899" w:type="dxa"/>
            <w:shd w:val="clear" w:color="auto" w:fill="E7E6E6"/>
          </w:tcPr>
          <w:p w14:paraId="405B42FE" w14:textId="44522265" w:rsidR="0076171F" w:rsidRDefault="0076171F" w:rsidP="00457820">
            <w:pPr>
              <w:jc w:val="center"/>
              <w:rPr>
                <w:b/>
                <w:sz w:val="16"/>
              </w:rPr>
            </w:pPr>
            <w:r>
              <w:rPr>
                <w:b/>
                <w:sz w:val="16"/>
              </w:rPr>
              <w:t>Actual Result</w:t>
            </w:r>
          </w:p>
        </w:tc>
        <w:tc>
          <w:tcPr>
            <w:tcW w:w="709" w:type="dxa"/>
            <w:shd w:val="clear" w:color="auto" w:fill="E7E6E6"/>
            <w:tcMar>
              <w:top w:w="80" w:type="dxa"/>
              <w:left w:w="80" w:type="dxa"/>
              <w:bottom w:w="80" w:type="dxa"/>
              <w:right w:w="80" w:type="dxa"/>
            </w:tcMar>
            <w:vAlign w:val="center"/>
          </w:tcPr>
          <w:p w14:paraId="0CF94E9E" w14:textId="07897BB3" w:rsidR="0076171F" w:rsidRDefault="0076171F" w:rsidP="00457820">
            <w:pPr>
              <w:jc w:val="center"/>
            </w:pPr>
            <w:r>
              <w:rPr>
                <w:b/>
                <w:sz w:val="16"/>
              </w:rPr>
              <w:t>Status</w:t>
            </w:r>
          </w:p>
        </w:tc>
      </w:tr>
      <w:tr w:rsidR="0076171F" w:rsidRPr="002844DD" w14:paraId="2C2CE5C9" w14:textId="77777777" w:rsidTr="00F737A9">
        <w:trPr>
          <w:jc w:val="center"/>
        </w:trPr>
        <w:tc>
          <w:tcPr>
            <w:tcW w:w="1135" w:type="dxa"/>
            <w:tcMar>
              <w:top w:w="80" w:type="dxa"/>
              <w:left w:w="80" w:type="dxa"/>
              <w:bottom w:w="80" w:type="dxa"/>
              <w:right w:w="80" w:type="dxa"/>
            </w:tcMar>
          </w:tcPr>
          <w:p w14:paraId="4F948E8D" w14:textId="02A47053" w:rsidR="0076171F" w:rsidRPr="0076171F" w:rsidRDefault="0076171F" w:rsidP="00457820">
            <w:pPr>
              <w:spacing w:after="0"/>
              <w:rPr>
                <w:sz w:val="16"/>
                <w:szCs w:val="16"/>
              </w:rPr>
            </w:pPr>
            <w:proofErr w:type="spellStart"/>
            <w:r w:rsidRPr="0076171F">
              <w:rPr>
                <w:sz w:val="16"/>
                <w:szCs w:val="16"/>
              </w:rPr>
              <w:lastRenderedPageBreak/>
              <w:t>DD_Register</w:t>
            </w:r>
            <w:proofErr w:type="spellEnd"/>
          </w:p>
        </w:tc>
        <w:tc>
          <w:tcPr>
            <w:tcW w:w="2126" w:type="dxa"/>
            <w:tcMar>
              <w:top w:w="80" w:type="dxa"/>
              <w:left w:w="80" w:type="dxa"/>
              <w:bottom w:w="80" w:type="dxa"/>
              <w:right w:w="80" w:type="dxa"/>
            </w:tcMar>
          </w:tcPr>
          <w:p w14:paraId="112DA91E" w14:textId="06A3DA90" w:rsidR="0076171F" w:rsidRPr="0076171F" w:rsidRDefault="0076171F" w:rsidP="00457820">
            <w:pPr>
              <w:spacing w:after="0"/>
              <w:rPr>
                <w:sz w:val="16"/>
                <w:szCs w:val="16"/>
              </w:rPr>
            </w:pPr>
            <w:r w:rsidRPr="0076171F">
              <w:rPr>
                <w:sz w:val="16"/>
                <w:szCs w:val="16"/>
              </w:rPr>
              <w:t>Register with AI-generated data</w:t>
            </w:r>
          </w:p>
        </w:tc>
        <w:tc>
          <w:tcPr>
            <w:tcW w:w="1549" w:type="dxa"/>
            <w:tcMar>
              <w:top w:w="80" w:type="dxa"/>
              <w:left w:w="80" w:type="dxa"/>
              <w:bottom w:w="80" w:type="dxa"/>
              <w:right w:w="80" w:type="dxa"/>
            </w:tcMar>
          </w:tcPr>
          <w:p w14:paraId="1FBD9AF9" w14:textId="4F8E9F9B" w:rsidR="0076171F" w:rsidRPr="0076171F" w:rsidRDefault="0076171F" w:rsidP="00457820">
            <w:pPr>
              <w:spacing w:after="0"/>
              <w:rPr>
                <w:sz w:val="16"/>
                <w:szCs w:val="16"/>
              </w:rPr>
            </w:pPr>
            <w:r w:rsidRPr="0076171F">
              <w:rPr>
                <w:sz w:val="16"/>
                <w:szCs w:val="16"/>
              </w:rPr>
              <w:t>TD_Register.csv</w:t>
            </w:r>
          </w:p>
        </w:tc>
        <w:tc>
          <w:tcPr>
            <w:tcW w:w="2789" w:type="dxa"/>
            <w:tcMar>
              <w:top w:w="80" w:type="dxa"/>
              <w:left w:w="80" w:type="dxa"/>
              <w:bottom w:w="80" w:type="dxa"/>
              <w:right w:w="80" w:type="dxa"/>
            </w:tcMar>
          </w:tcPr>
          <w:p w14:paraId="38462200" w14:textId="3ADED78E" w:rsidR="0076171F" w:rsidRPr="0076171F" w:rsidRDefault="0076171F" w:rsidP="00457820">
            <w:pPr>
              <w:spacing w:after="0"/>
              <w:rPr>
                <w:sz w:val="16"/>
                <w:szCs w:val="16"/>
              </w:rPr>
            </w:pPr>
            <w:r w:rsidRPr="0076171F">
              <w:rPr>
                <w:sz w:val="16"/>
                <w:szCs w:val="16"/>
              </w:rPr>
              <w:t xml:space="preserve">For each row: Open Sign up, enter data from CSV, submit, verify against </w:t>
            </w:r>
            <w:proofErr w:type="spellStart"/>
            <w:r w:rsidRPr="0076171F">
              <w:rPr>
                <w:sz w:val="16"/>
                <w:szCs w:val="16"/>
              </w:rPr>
              <w:t>expectedResult</w:t>
            </w:r>
            <w:proofErr w:type="spellEnd"/>
          </w:p>
        </w:tc>
        <w:tc>
          <w:tcPr>
            <w:tcW w:w="1843" w:type="dxa"/>
          </w:tcPr>
          <w:p w14:paraId="031F5333" w14:textId="3AFCEB67" w:rsidR="0076171F" w:rsidRPr="0076171F" w:rsidRDefault="0076171F" w:rsidP="00457820">
            <w:pPr>
              <w:spacing w:after="0"/>
              <w:rPr>
                <w:sz w:val="16"/>
                <w:szCs w:val="16"/>
              </w:rPr>
            </w:pPr>
            <w:r w:rsidRPr="0076171F">
              <w:rPr>
                <w:sz w:val="16"/>
                <w:szCs w:val="16"/>
              </w:rPr>
              <w:t>Valid → success; Invalid → error; Boundary → observe</w:t>
            </w:r>
          </w:p>
        </w:tc>
        <w:tc>
          <w:tcPr>
            <w:tcW w:w="1899" w:type="dxa"/>
          </w:tcPr>
          <w:p w14:paraId="2DB3407B" w14:textId="67731688" w:rsidR="0076171F" w:rsidRPr="0076171F" w:rsidRDefault="0076171F" w:rsidP="00457820">
            <w:pPr>
              <w:spacing w:after="0"/>
              <w:rPr>
                <w:sz w:val="16"/>
                <w:szCs w:val="16"/>
              </w:rPr>
            </w:pPr>
            <w:r w:rsidRPr="0076171F">
              <w:rPr>
                <w:sz w:val="16"/>
                <w:szCs w:val="16"/>
              </w:rPr>
              <w:t>12 Pass, 2 Fail (invalid email accepted, weak password accepted), 1 Verify observed</w:t>
            </w:r>
          </w:p>
        </w:tc>
        <w:tc>
          <w:tcPr>
            <w:tcW w:w="709" w:type="dxa"/>
            <w:tcMar>
              <w:top w:w="80" w:type="dxa"/>
              <w:left w:w="80" w:type="dxa"/>
              <w:bottom w:w="80" w:type="dxa"/>
              <w:right w:w="80" w:type="dxa"/>
            </w:tcMar>
          </w:tcPr>
          <w:p w14:paraId="75933A34" w14:textId="6575A556" w:rsidR="0076171F" w:rsidRPr="0076171F" w:rsidRDefault="00F737A9" w:rsidP="00457820">
            <w:pPr>
              <w:spacing w:after="0"/>
              <w:rPr>
                <w:sz w:val="16"/>
                <w:szCs w:val="16"/>
              </w:rPr>
            </w:pPr>
            <w:r>
              <w:rPr>
                <w:sz w:val="16"/>
                <w:szCs w:val="16"/>
              </w:rPr>
              <w:t>Mixed</w:t>
            </w:r>
          </w:p>
        </w:tc>
      </w:tr>
      <w:tr w:rsidR="0076171F" w:rsidRPr="002844DD" w14:paraId="654CF635" w14:textId="77777777" w:rsidTr="00F737A9">
        <w:trPr>
          <w:jc w:val="center"/>
        </w:trPr>
        <w:tc>
          <w:tcPr>
            <w:tcW w:w="1135" w:type="dxa"/>
            <w:tcMar>
              <w:top w:w="80" w:type="dxa"/>
              <w:left w:w="80" w:type="dxa"/>
              <w:bottom w:w="80" w:type="dxa"/>
              <w:right w:w="80" w:type="dxa"/>
            </w:tcMar>
          </w:tcPr>
          <w:p w14:paraId="51782477" w14:textId="7AC92051" w:rsidR="0076171F" w:rsidRPr="0076171F" w:rsidRDefault="00F737A9" w:rsidP="00457820">
            <w:pPr>
              <w:spacing w:after="0"/>
              <w:rPr>
                <w:sz w:val="16"/>
                <w:szCs w:val="16"/>
              </w:rPr>
            </w:pPr>
            <w:proofErr w:type="spellStart"/>
            <w:r w:rsidRPr="00F737A9">
              <w:rPr>
                <w:sz w:val="16"/>
                <w:szCs w:val="16"/>
              </w:rPr>
              <w:t>DD_Create_Article</w:t>
            </w:r>
            <w:proofErr w:type="spellEnd"/>
          </w:p>
        </w:tc>
        <w:tc>
          <w:tcPr>
            <w:tcW w:w="2126" w:type="dxa"/>
            <w:tcMar>
              <w:top w:w="80" w:type="dxa"/>
              <w:left w:w="80" w:type="dxa"/>
              <w:bottom w:w="80" w:type="dxa"/>
              <w:right w:w="80" w:type="dxa"/>
            </w:tcMar>
          </w:tcPr>
          <w:p w14:paraId="091BB7E9" w14:textId="482F9BFC" w:rsidR="0076171F" w:rsidRPr="0076171F" w:rsidRDefault="00F737A9" w:rsidP="00457820">
            <w:pPr>
              <w:spacing w:after="0"/>
              <w:rPr>
                <w:sz w:val="16"/>
                <w:szCs w:val="16"/>
              </w:rPr>
            </w:pPr>
            <w:r w:rsidRPr="00F737A9">
              <w:rPr>
                <w:sz w:val="16"/>
                <w:szCs w:val="16"/>
              </w:rPr>
              <w:t>Create article with AI data</w:t>
            </w:r>
          </w:p>
        </w:tc>
        <w:tc>
          <w:tcPr>
            <w:tcW w:w="1549" w:type="dxa"/>
            <w:tcMar>
              <w:top w:w="80" w:type="dxa"/>
              <w:left w:w="80" w:type="dxa"/>
              <w:bottom w:w="80" w:type="dxa"/>
              <w:right w:w="80" w:type="dxa"/>
            </w:tcMar>
          </w:tcPr>
          <w:p w14:paraId="68896CBD" w14:textId="7C6036E8" w:rsidR="0076171F" w:rsidRPr="0076171F" w:rsidRDefault="00F737A9" w:rsidP="00457820">
            <w:pPr>
              <w:spacing w:after="0"/>
              <w:rPr>
                <w:sz w:val="16"/>
                <w:szCs w:val="16"/>
              </w:rPr>
            </w:pPr>
            <w:r w:rsidRPr="00F737A9">
              <w:rPr>
                <w:sz w:val="16"/>
                <w:szCs w:val="16"/>
              </w:rPr>
              <w:t>TD_Article.csv</w:t>
            </w:r>
          </w:p>
        </w:tc>
        <w:tc>
          <w:tcPr>
            <w:tcW w:w="2789" w:type="dxa"/>
            <w:tcMar>
              <w:top w:w="80" w:type="dxa"/>
              <w:left w:w="80" w:type="dxa"/>
              <w:bottom w:w="80" w:type="dxa"/>
              <w:right w:w="80" w:type="dxa"/>
            </w:tcMar>
          </w:tcPr>
          <w:p w14:paraId="3407D39C" w14:textId="419F463E" w:rsidR="0076171F" w:rsidRPr="0076171F" w:rsidRDefault="00F737A9" w:rsidP="00457820">
            <w:pPr>
              <w:pStyle w:val="p1"/>
              <w:rPr>
                <w:sz w:val="16"/>
                <w:szCs w:val="16"/>
              </w:rPr>
            </w:pPr>
            <w:r w:rsidRPr="00F737A9">
              <w:rPr>
                <w:sz w:val="16"/>
                <w:szCs w:val="16"/>
              </w:rPr>
              <w:t>or each row: Register, open New Post, enter data from CSV, publish, verify</w:t>
            </w:r>
          </w:p>
        </w:tc>
        <w:tc>
          <w:tcPr>
            <w:tcW w:w="1843" w:type="dxa"/>
          </w:tcPr>
          <w:p w14:paraId="799381B0" w14:textId="03AA1D70" w:rsidR="0076171F" w:rsidRPr="0076171F" w:rsidRDefault="00F737A9" w:rsidP="00457820">
            <w:pPr>
              <w:spacing w:after="0"/>
              <w:rPr>
                <w:sz w:val="16"/>
                <w:szCs w:val="16"/>
              </w:rPr>
            </w:pPr>
            <w:r w:rsidRPr="00F737A9">
              <w:rPr>
                <w:sz w:val="16"/>
                <w:szCs w:val="16"/>
              </w:rPr>
              <w:t>Valid → created; Invalid → error/stayed on editor</w:t>
            </w:r>
          </w:p>
        </w:tc>
        <w:tc>
          <w:tcPr>
            <w:tcW w:w="1899" w:type="dxa"/>
          </w:tcPr>
          <w:p w14:paraId="0F095270" w14:textId="4B6414B4" w:rsidR="0076171F" w:rsidRPr="0076171F" w:rsidRDefault="00F737A9" w:rsidP="00457820">
            <w:pPr>
              <w:spacing w:after="0"/>
              <w:rPr>
                <w:sz w:val="16"/>
                <w:szCs w:val="16"/>
              </w:rPr>
            </w:pPr>
            <w:r w:rsidRPr="00F737A9">
              <w:rPr>
                <w:sz w:val="16"/>
                <w:szCs w:val="16"/>
              </w:rPr>
              <w:t>6 Pass, 3 Fail (empty title/desc/body accepted), 2 Verify observed</w:t>
            </w:r>
          </w:p>
        </w:tc>
        <w:tc>
          <w:tcPr>
            <w:tcW w:w="709" w:type="dxa"/>
            <w:tcMar>
              <w:top w:w="80" w:type="dxa"/>
              <w:left w:w="80" w:type="dxa"/>
              <w:bottom w:w="80" w:type="dxa"/>
              <w:right w:w="80" w:type="dxa"/>
            </w:tcMar>
          </w:tcPr>
          <w:p w14:paraId="2B4DDE11" w14:textId="43DF59E1" w:rsidR="0076171F" w:rsidRPr="0076171F" w:rsidRDefault="00F737A9" w:rsidP="00457820">
            <w:pPr>
              <w:spacing w:after="0"/>
              <w:rPr>
                <w:sz w:val="16"/>
                <w:szCs w:val="16"/>
              </w:rPr>
            </w:pPr>
            <w:r>
              <w:rPr>
                <w:sz w:val="16"/>
                <w:szCs w:val="16"/>
              </w:rPr>
              <w:t>Mixed</w:t>
            </w:r>
          </w:p>
        </w:tc>
      </w:tr>
      <w:tr w:rsidR="00F737A9" w:rsidRPr="002844DD" w14:paraId="75BB97D7" w14:textId="77777777" w:rsidTr="00F737A9">
        <w:trPr>
          <w:jc w:val="center"/>
        </w:trPr>
        <w:tc>
          <w:tcPr>
            <w:tcW w:w="1135" w:type="dxa"/>
            <w:tcMar>
              <w:top w:w="80" w:type="dxa"/>
              <w:left w:w="80" w:type="dxa"/>
              <w:bottom w:w="80" w:type="dxa"/>
              <w:right w:w="80" w:type="dxa"/>
            </w:tcMar>
          </w:tcPr>
          <w:p w14:paraId="548E4CC2" w14:textId="2634EE90" w:rsidR="00F737A9" w:rsidRPr="0076171F" w:rsidRDefault="00F737A9" w:rsidP="00F737A9">
            <w:pPr>
              <w:spacing w:after="0"/>
              <w:rPr>
                <w:sz w:val="16"/>
                <w:szCs w:val="16"/>
              </w:rPr>
            </w:pPr>
            <w:proofErr w:type="spellStart"/>
            <w:r w:rsidRPr="00F737A9">
              <w:rPr>
                <w:sz w:val="16"/>
                <w:szCs w:val="16"/>
              </w:rPr>
              <w:t>DD_Edge_Security</w:t>
            </w:r>
            <w:proofErr w:type="spellEnd"/>
          </w:p>
        </w:tc>
        <w:tc>
          <w:tcPr>
            <w:tcW w:w="2126" w:type="dxa"/>
            <w:tcMar>
              <w:top w:w="80" w:type="dxa"/>
              <w:left w:w="80" w:type="dxa"/>
              <w:bottom w:w="80" w:type="dxa"/>
              <w:right w:w="80" w:type="dxa"/>
            </w:tcMar>
          </w:tcPr>
          <w:p w14:paraId="2DBBE9A9" w14:textId="554F42B3" w:rsidR="00F737A9" w:rsidRPr="0076171F" w:rsidRDefault="00F737A9" w:rsidP="00F737A9">
            <w:pPr>
              <w:spacing w:after="0"/>
              <w:rPr>
                <w:sz w:val="16"/>
                <w:szCs w:val="16"/>
              </w:rPr>
            </w:pPr>
            <w:r w:rsidRPr="00F737A9">
              <w:rPr>
                <w:rFonts w:ascii="Helvetica" w:eastAsia="Times New Roman" w:hAnsi="Helvetica" w:cs="Times New Roman"/>
                <w:color w:val="000000"/>
                <w:sz w:val="16"/>
                <w:szCs w:val="16"/>
                <w:lang/>
              </w:rPr>
              <w:t>Edge/security inputs</w:t>
            </w:r>
          </w:p>
        </w:tc>
        <w:tc>
          <w:tcPr>
            <w:tcW w:w="1549" w:type="dxa"/>
            <w:tcMar>
              <w:top w:w="80" w:type="dxa"/>
              <w:left w:w="80" w:type="dxa"/>
              <w:bottom w:w="80" w:type="dxa"/>
              <w:right w:w="80" w:type="dxa"/>
            </w:tcMar>
          </w:tcPr>
          <w:p w14:paraId="1DE07195" w14:textId="2E26F341" w:rsidR="00F737A9" w:rsidRPr="0076171F" w:rsidRDefault="00F737A9" w:rsidP="00F737A9">
            <w:pPr>
              <w:spacing w:after="0"/>
              <w:rPr>
                <w:sz w:val="16"/>
                <w:szCs w:val="16"/>
              </w:rPr>
            </w:pPr>
            <w:r w:rsidRPr="00F737A9">
              <w:rPr>
                <w:sz w:val="16"/>
                <w:szCs w:val="16"/>
              </w:rPr>
              <w:t>TD_Edge_Security.csv</w:t>
            </w:r>
          </w:p>
        </w:tc>
        <w:tc>
          <w:tcPr>
            <w:tcW w:w="2789" w:type="dxa"/>
            <w:tcMar>
              <w:top w:w="80" w:type="dxa"/>
              <w:left w:w="80" w:type="dxa"/>
              <w:bottom w:w="80" w:type="dxa"/>
              <w:right w:w="80" w:type="dxa"/>
            </w:tcMar>
          </w:tcPr>
          <w:p w14:paraId="240E5325" w14:textId="5794928E" w:rsidR="00F737A9" w:rsidRPr="0076171F" w:rsidRDefault="00F737A9" w:rsidP="00F737A9">
            <w:pPr>
              <w:spacing w:after="0"/>
              <w:rPr>
                <w:sz w:val="16"/>
                <w:szCs w:val="16"/>
              </w:rPr>
            </w:pPr>
            <w:r w:rsidRPr="00F737A9">
              <w:rPr>
                <w:sz w:val="16"/>
                <w:szCs w:val="16"/>
              </w:rPr>
              <w:t>For each row: Perform action on module/field with edge value from CSV</w:t>
            </w:r>
          </w:p>
        </w:tc>
        <w:tc>
          <w:tcPr>
            <w:tcW w:w="1843" w:type="dxa"/>
          </w:tcPr>
          <w:p w14:paraId="67FE5EA8" w14:textId="3C4E6D87" w:rsidR="00F737A9" w:rsidRPr="0076171F" w:rsidRDefault="00F737A9" w:rsidP="00F737A9">
            <w:pPr>
              <w:spacing w:after="0"/>
              <w:rPr>
                <w:sz w:val="16"/>
                <w:szCs w:val="16"/>
              </w:rPr>
            </w:pPr>
            <w:r w:rsidRPr="00F737A9">
              <w:rPr>
                <w:sz w:val="16"/>
                <w:szCs w:val="16"/>
              </w:rPr>
              <w:t>XSS not executed, inputs handled safely</w:t>
            </w:r>
          </w:p>
        </w:tc>
        <w:tc>
          <w:tcPr>
            <w:tcW w:w="1899" w:type="dxa"/>
          </w:tcPr>
          <w:p w14:paraId="32D02DA6" w14:textId="7702B768" w:rsidR="00F737A9" w:rsidRPr="0076171F" w:rsidRDefault="00F737A9" w:rsidP="00F737A9">
            <w:pPr>
              <w:spacing w:after="0"/>
              <w:rPr>
                <w:sz w:val="16"/>
                <w:szCs w:val="16"/>
              </w:rPr>
            </w:pPr>
            <w:r>
              <w:rPr>
                <w:sz w:val="16"/>
                <w:szCs w:val="16"/>
              </w:rPr>
              <w:t xml:space="preserve">8 </w:t>
            </w:r>
            <w:r w:rsidRPr="00F737A9">
              <w:rPr>
                <w:sz w:val="16"/>
                <w:szCs w:val="16"/>
              </w:rPr>
              <w:t xml:space="preserve"> Pass, 1 Fail (incomplete email accepted), 1 Verify</w:t>
            </w:r>
          </w:p>
        </w:tc>
        <w:tc>
          <w:tcPr>
            <w:tcW w:w="709" w:type="dxa"/>
            <w:tcMar>
              <w:top w:w="80" w:type="dxa"/>
              <w:left w:w="80" w:type="dxa"/>
              <w:bottom w:w="80" w:type="dxa"/>
              <w:right w:w="80" w:type="dxa"/>
            </w:tcMar>
          </w:tcPr>
          <w:p w14:paraId="54986731" w14:textId="2E4D5E83" w:rsidR="00F737A9" w:rsidRPr="0076171F" w:rsidRDefault="00F737A9" w:rsidP="00F737A9">
            <w:pPr>
              <w:spacing w:after="0"/>
              <w:rPr>
                <w:sz w:val="16"/>
                <w:szCs w:val="16"/>
              </w:rPr>
            </w:pPr>
            <w:r w:rsidRPr="006130FD">
              <w:rPr>
                <w:sz w:val="16"/>
                <w:szCs w:val="16"/>
              </w:rPr>
              <w:t>Mixed</w:t>
            </w:r>
          </w:p>
        </w:tc>
      </w:tr>
      <w:tr w:rsidR="00F737A9" w:rsidRPr="002844DD" w14:paraId="52D41254" w14:textId="77777777" w:rsidTr="00F737A9">
        <w:trPr>
          <w:jc w:val="center"/>
        </w:trPr>
        <w:tc>
          <w:tcPr>
            <w:tcW w:w="1135" w:type="dxa"/>
            <w:tcMar>
              <w:top w:w="80" w:type="dxa"/>
              <w:left w:w="80" w:type="dxa"/>
              <w:bottom w:w="80" w:type="dxa"/>
              <w:right w:w="80" w:type="dxa"/>
            </w:tcMar>
          </w:tcPr>
          <w:p w14:paraId="38BD1987" w14:textId="7752434F" w:rsidR="00F737A9" w:rsidRPr="0076171F" w:rsidRDefault="00F737A9" w:rsidP="00F737A9">
            <w:pPr>
              <w:spacing w:after="0"/>
              <w:rPr>
                <w:sz w:val="16"/>
                <w:szCs w:val="16"/>
              </w:rPr>
            </w:pPr>
            <w:proofErr w:type="spellStart"/>
            <w:r w:rsidRPr="00F737A9">
              <w:rPr>
                <w:sz w:val="16"/>
                <w:szCs w:val="16"/>
              </w:rPr>
              <w:t>DD_Add_Comment</w:t>
            </w:r>
            <w:proofErr w:type="spellEnd"/>
          </w:p>
        </w:tc>
        <w:tc>
          <w:tcPr>
            <w:tcW w:w="2126" w:type="dxa"/>
            <w:tcMar>
              <w:top w:w="80" w:type="dxa"/>
              <w:left w:w="80" w:type="dxa"/>
              <w:bottom w:w="80" w:type="dxa"/>
              <w:right w:w="80" w:type="dxa"/>
            </w:tcMar>
          </w:tcPr>
          <w:p w14:paraId="498924A3" w14:textId="4CF8CBF1" w:rsidR="00F737A9" w:rsidRPr="0076171F" w:rsidRDefault="00F737A9" w:rsidP="00F737A9">
            <w:pPr>
              <w:spacing w:after="0"/>
              <w:rPr>
                <w:sz w:val="16"/>
                <w:szCs w:val="16"/>
              </w:rPr>
            </w:pPr>
            <w:r w:rsidRPr="00F737A9">
              <w:rPr>
                <w:sz w:val="16"/>
                <w:szCs w:val="16"/>
              </w:rPr>
              <w:t>Add comment with AI data</w:t>
            </w:r>
          </w:p>
        </w:tc>
        <w:tc>
          <w:tcPr>
            <w:tcW w:w="1549" w:type="dxa"/>
            <w:tcMar>
              <w:top w:w="80" w:type="dxa"/>
              <w:left w:w="80" w:type="dxa"/>
              <w:bottom w:w="80" w:type="dxa"/>
              <w:right w:w="80" w:type="dxa"/>
            </w:tcMar>
          </w:tcPr>
          <w:p w14:paraId="24FBAED3" w14:textId="439FA6FB" w:rsidR="00F737A9" w:rsidRPr="0076171F" w:rsidRDefault="00F737A9" w:rsidP="00F737A9">
            <w:pPr>
              <w:spacing w:after="0"/>
              <w:rPr>
                <w:sz w:val="16"/>
                <w:szCs w:val="16"/>
              </w:rPr>
            </w:pPr>
            <w:r w:rsidRPr="00F737A9">
              <w:rPr>
                <w:sz w:val="16"/>
                <w:szCs w:val="16"/>
              </w:rPr>
              <w:t>TD_Comment.csv</w:t>
            </w:r>
          </w:p>
        </w:tc>
        <w:tc>
          <w:tcPr>
            <w:tcW w:w="2789" w:type="dxa"/>
            <w:tcMar>
              <w:top w:w="80" w:type="dxa"/>
              <w:left w:w="80" w:type="dxa"/>
              <w:bottom w:w="80" w:type="dxa"/>
              <w:right w:w="80" w:type="dxa"/>
            </w:tcMar>
          </w:tcPr>
          <w:p w14:paraId="39BF67C8" w14:textId="763592ED" w:rsidR="00F737A9" w:rsidRPr="0076171F" w:rsidRDefault="00F737A9" w:rsidP="00F737A9">
            <w:pPr>
              <w:spacing w:after="0"/>
              <w:rPr>
                <w:sz w:val="16"/>
                <w:szCs w:val="16"/>
              </w:rPr>
            </w:pPr>
            <w:r w:rsidRPr="00F737A9">
              <w:rPr>
                <w:sz w:val="16"/>
                <w:szCs w:val="16"/>
              </w:rPr>
              <w:t>For each row: Register, create article, enter comment from CSV, post, verify</w:t>
            </w:r>
          </w:p>
        </w:tc>
        <w:tc>
          <w:tcPr>
            <w:tcW w:w="1843" w:type="dxa"/>
          </w:tcPr>
          <w:p w14:paraId="34CEACD8" w14:textId="5F9C5193" w:rsidR="00F737A9" w:rsidRPr="0076171F" w:rsidRDefault="00F737A9" w:rsidP="00F737A9">
            <w:pPr>
              <w:spacing w:after="0"/>
              <w:rPr>
                <w:sz w:val="16"/>
                <w:szCs w:val="16"/>
              </w:rPr>
            </w:pPr>
            <w:r w:rsidRPr="00F737A9">
              <w:rPr>
                <w:sz w:val="16"/>
                <w:szCs w:val="16"/>
              </w:rPr>
              <w:t>Valid → posted; Invalid → rejected</w:t>
            </w:r>
          </w:p>
        </w:tc>
        <w:tc>
          <w:tcPr>
            <w:tcW w:w="1899" w:type="dxa"/>
          </w:tcPr>
          <w:p w14:paraId="36B9B609" w14:textId="468D7966" w:rsidR="00F737A9" w:rsidRPr="0076171F" w:rsidRDefault="00F737A9" w:rsidP="00F737A9">
            <w:pPr>
              <w:spacing w:after="0"/>
              <w:rPr>
                <w:sz w:val="16"/>
                <w:szCs w:val="16"/>
              </w:rPr>
            </w:pPr>
            <w:r w:rsidRPr="00F737A9">
              <w:rPr>
                <w:sz w:val="16"/>
                <w:szCs w:val="16"/>
              </w:rPr>
              <w:t>5 Pass, 2 Fail (empty/spaces-only comment accepted), 1 Verify</w:t>
            </w:r>
          </w:p>
        </w:tc>
        <w:tc>
          <w:tcPr>
            <w:tcW w:w="709" w:type="dxa"/>
            <w:tcMar>
              <w:top w:w="80" w:type="dxa"/>
              <w:left w:w="80" w:type="dxa"/>
              <w:bottom w:w="80" w:type="dxa"/>
              <w:right w:w="80" w:type="dxa"/>
            </w:tcMar>
          </w:tcPr>
          <w:p w14:paraId="7EFD3480" w14:textId="5F17FB42" w:rsidR="00F737A9" w:rsidRPr="0076171F" w:rsidRDefault="00F737A9" w:rsidP="00F737A9">
            <w:pPr>
              <w:spacing w:after="0"/>
              <w:rPr>
                <w:sz w:val="16"/>
                <w:szCs w:val="16"/>
              </w:rPr>
            </w:pPr>
            <w:r w:rsidRPr="006130FD">
              <w:rPr>
                <w:sz w:val="16"/>
                <w:szCs w:val="16"/>
              </w:rPr>
              <w:t>Mixed</w:t>
            </w:r>
          </w:p>
        </w:tc>
      </w:tr>
      <w:tr w:rsidR="00F737A9" w:rsidRPr="002844DD" w14:paraId="1AC343E3" w14:textId="77777777" w:rsidTr="00F737A9">
        <w:trPr>
          <w:jc w:val="center"/>
        </w:trPr>
        <w:tc>
          <w:tcPr>
            <w:tcW w:w="1135" w:type="dxa"/>
            <w:tcMar>
              <w:top w:w="80" w:type="dxa"/>
              <w:left w:w="80" w:type="dxa"/>
              <w:bottom w:w="80" w:type="dxa"/>
              <w:right w:w="80" w:type="dxa"/>
            </w:tcMar>
          </w:tcPr>
          <w:p w14:paraId="2CCFF5B6" w14:textId="7059922B" w:rsidR="00F737A9" w:rsidRPr="0076171F" w:rsidRDefault="00F737A9" w:rsidP="00F737A9">
            <w:pPr>
              <w:spacing w:after="0"/>
              <w:rPr>
                <w:sz w:val="16"/>
                <w:szCs w:val="16"/>
              </w:rPr>
            </w:pPr>
            <w:proofErr w:type="spellStart"/>
            <w:r w:rsidRPr="00F737A9">
              <w:rPr>
                <w:sz w:val="16"/>
                <w:szCs w:val="16"/>
              </w:rPr>
              <w:t>DD_Favorite_Article</w:t>
            </w:r>
            <w:proofErr w:type="spellEnd"/>
          </w:p>
        </w:tc>
        <w:tc>
          <w:tcPr>
            <w:tcW w:w="2126" w:type="dxa"/>
            <w:tcMar>
              <w:top w:w="80" w:type="dxa"/>
              <w:left w:w="80" w:type="dxa"/>
              <w:bottom w:w="80" w:type="dxa"/>
              <w:right w:w="80" w:type="dxa"/>
            </w:tcMar>
          </w:tcPr>
          <w:p w14:paraId="41120EC0" w14:textId="78945D5D" w:rsidR="00F737A9" w:rsidRPr="0076171F" w:rsidRDefault="00F737A9" w:rsidP="00F737A9">
            <w:pPr>
              <w:spacing w:after="0"/>
              <w:rPr>
                <w:sz w:val="16"/>
                <w:szCs w:val="16"/>
              </w:rPr>
            </w:pPr>
            <w:r w:rsidRPr="00F737A9">
              <w:rPr>
                <w:sz w:val="16"/>
                <w:szCs w:val="16"/>
              </w:rPr>
              <w:t>Favorite/unfavorite actions</w:t>
            </w:r>
          </w:p>
        </w:tc>
        <w:tc>
          <w:tcPr>
            <w:tcW w:w="1549" w:type="dxa"/>
            <w:tcMar>
              <w:top w:w="80" w:type="dxa"/>
              <w:left w:w="80" w:type="dxa"/>
              <w:bottom w:w="80" w:type="dxa"/>
              <w:right w:w="80" w:type="dxa"/>
            </w:tcMar>
          </w:tcPr>
          <w:p w14:paraId="51D75B0E" w14:textId="73EFE65C" w:rsidR="00F737A9" w:rsidRPr="0076171F" w:rsidRDefault="00F737A9" w:rsidP="00F737A9">
            <w:pPr>
              <w:spacing w:after="0"/>
              <w:rPr>
                <w:sz w:val="16"/>
                <w:szCs w:val="16"/>
              </w:rPr>
            </w:pPr>
            <w:r w:rsidRPr="00F737A9">
              <w:rPr>
                <w:sz w:val="16"/>
                <w:szCs w:val="16"/>
              </w:rPr>
              <w:t>TD_Favorite.csv</w:t>
            </w:r>
          </w:p>
        </w:tc>
        <w:tc>
          <w:tcPr>
            <w:tcW w:w="2789" w:type="dxa"/>
            <w:tcMar>
              <w:top w:w="80" w:type="dxa"/>
              <w:left w:w="80" w:type="dxa"/>
              <w:bottom w:w="80" w:type="dxa"/>
              <w:right w:w="80" w:type="dxa"/>
            </w:tcMar>
          </w:tcPr>
          <w:p w14:paraId="4B6862EF" w14:textId="54CA178A" w:rsidR="00F737A9" w:rsidRPr="0076171F" w:rsidRDefault="002C1D2D" w:rsidP="00F737A9">
            <w:pPr>
              <w:spacing w:after="0"/>
              <w:rPr>
                <w:sz w:val="16"/>
                <w:szCs w:val="16"/>
              </w:rPr>
            </w:pPr>
            <w:r>
              <w:rPr>
                <w:sz w:val="16"/>
                <w:szCs w:val="16"/>
              </w:rPr>
              <w:t>F</w:t>
            </w:r>
            <w:r>
              <w:t>o</w:t>
            </w:r>
            <w:r w:rsidRPr="002C1D2D">
              <w:rPr>
                <w:sz w:val="16"/>
                <w:szCs w:val="16"/>
              </w:rPr>
              <w:t>r each row: Register, create article, perform action from CSV</w:t>
            </w:r>
          </w:p>
        </w:tc>
        <w:tc>
          <w:tcPr>
            <w:tcW w:w="1843" w:type="dxa"/>
          </w:tcPr>
          <w:p w14:paraId="0DA188B2" w14:textId="4106D083" w:rsidR="00F737A9" w:rsidRPr="0076171F" w:rsidRDefault="002C1D2D" w:rsidP="00F737A9">
            <w:pPr>
              <w:spacing w:after="0"/>
              <w:rPr>
                <w:sz w:val="16"/>
                <w:szCs w:val="16"/>
              </w:rPr>
            </w:pPr>
            <w:r w:rsidRPr="002C1D2D">
              <w:rPr>
                <w:sz w:val="16"/>
                <w:szCs w:val="16"/>
              </w:rPr>
              <w:t>Count changes as expected</w:t>
            </w:r>
          </w:p>
        </w:tc>
        <w:tc>
          <w:tcPr>
            <w:tcW w:w="1899" w:type="dxa"/>
          </w:tcPr>
          <w:p w14:paraId="64D4950E" w14:textId="3975DADD" w:rsidR="00F737A9" w:rsidRPr="0076171F" w:rsidRDefault="002C1D2D" w:rsidP="00F737A9">
            <w:pPr>
              <w:spacing w:after="0"/>
              <w:rPr>
                <w:sz w:val="16"/>
                <w:szCs w:val="16"/>
              </w:rPr>
            </w:pPr>
            <w:r>
              <w:rPr>
                <w:sz w:val="16"/>
                <w:szCs w:val="16"/>
              </w:rPr>
              <w:t>All 5 pass</w:t>
            </w:r>
          </w:p>
        </w:tc>
        <w:tc>
          <w:tcPr>
            <w:tcW w:w="709" w:type="dxa"/>
            <w:tcMar>
              <w:top w:w="80" w:type="dxa"/>
              <w:left w:w="80" w:type="dxa"/>
              <w:bottom w:w="80" w:type="dxa"/>
              <w:right w:w="80" w:type="dxa"/>
            </w:tcMar>
          </w:tcPr>
          <w:p w14:paraId="7EA8549F" w14:textId="3398DA92" w:rsidR="00F737A9" w:rsidRPr="0076171F" w:rsidRDefault="002C1D2D" w:rsidP="00F737A9">
            <w:pPr>
              <w:spacing w:after="0"/>
              <w:rPr>
                <w:sz w:val="16"/>
                <w:szCs w:val="16"/>
              </w:rPr>
            </w:pPr>
            <w:r>
              <w:rPr>
                <w:sz w:val="16"/>
                <w:szCs w:val="16"/>
              </w:rPr>
              <w:t>Passed</w:t>
            </w:r>
          </w:p>
        </w:tc>
      </w:tr>
      <w:tr w:rsidR="0076171F" w:rsidRPr="002844DD" w14:paraId="09DDA68B" w14:textId="77777777" w:rsidTr="00F737A9">
        <w:trPr>
          <w:jc w:val="center"/>
        </w:trPr>
        <w:tc>
          <w:tcPr>
            <w:tcW w:w="1135" w:type="dxa"/>
            <w:tcMar>
              <w:top w:w="80" w:type="dxa"/>
              <w:left w:w="80" w:type="dxa"/>
              <w:bottom w:w="80" w:type="dxa"/>
              <w:right w:w="80" w:type="dxa"/>
            </w:tcMar>
          </w:tcPr>
          <w:p w14:paraId="50101323" w14:textId="7F89E58F" w:rsidR="0076171F" w:rsidRPr="0076171F" w:rsidRDefault="002C1D2D" w:rsidP="00457820">
            <w:pPr>
              <w:spacing w:after="0"/>
              <w:rPr>
                <w:sz w:val="16"/>
                <w:szCs w:val="16"/>
              </w:rPr>
            </w:pPr>
            <w:proofErr w:type="spellStart"/>
            <w:r w:rsidRPr="002C1D2D">
              <w:rPr>
                <w:sz w:val="16"/>
                <w:szCs w:val="16"/>
              </w:rPr>
              <w:t>DD_Login</w:t>
            </w:r>
            <w:proofErr w:type="spellEnd"/>
          </w:p>
        </w:tc>
        <w:tc>
          <w:tcPr>
            <w:tcW w:w="2126" w:type="dxa"/>
            <w:tcMar>
              <w:top w:w="80" w:type="dxa"/>
              <w:left w:w="80" w:type="dxa"/>
              <w:bottom w:w="80" w:type="dxa"/>
              <w:right w:w="80" w:type="dxa"/>
            </w:tcMar>
          </w:tcPr>
          <w:p w14:paraId="13BAFDFC" w14:textId="55005B79" w:rsidR="0076171F" w:rsidRPr="0076171F" w:rsidRDefault="002C1D2D" w:rsidP="00457820">
            <w:pPr>
              <w:spacing w:after="0"/>
              <w:rPr>
                <w:sz w:val="16"/>
                <w:szCs w:val="16"/>
              </w:rPr>
            </w:pPr>
            <w:r w:rsidRPr="002C1D2D">
              <w:rPr>
                <w:sz w:val="16"/>
                <w:szCs w:val="16"/>
              </w:rPr>
              <w:t>Login with AI-generated data</w:t>
            </w:r>
          </w:p>
        </w:tc>
        <w:tc>
          <w:tcPr>
            <w:tcW w:w="1549" w:type="dxa"/>
            <w:tcMar>
              <w:top w:w="80" w:type="dxa"/>
              <w:left w:w="80" w:type="dxa"/>
              <w:bottom w:w="80" w:type="dxa"/>
              <w:right w:w="80" w:type="dxa"/>
            </w:tcMar>
          </w:tcPr>
          <w:p w14:paraId="5542951D" w14:textId="20960CD3" w:rsidR="0076171F" w:rsidRPr="0076171F" w:rsidRDefault="002C1D2D" w:rsidP="00457820">
            <w:pPr>
              <w:spacing w:after="0"/>
              <w:rPr>
                <w:sz w:val="16"/>
                <w:szCs w:val="16"/>
              </w:rPr>
            </w:pPr>
            <w:r w:rsidRPr="002C1D2D">
              <w:rPr>
                <w:sz w:val="16"/>
                <w:szCs w:val="16"/>
              </w:rPr>
              <w:t>TD_Login.csv</w:t>
            </w:r>
          </w:p>
        </w:tc>
        <w:tc>
          <w:tcPr>
            <w:tcW w:w="2789" w:type="dxa"/>
            <w:tcMar>
              <w:top w:w="80" w:type="dxa"/>
              <w:left w:w="80" w:type="dxa"/>
              <w:bottom w:w="80" w:type="dxa"/>
              <w:right w:w="80" w:type="dxa"/>
            </w:tcMar>
          </w:tcPr>
          <w:p w14:paraId="4547566E" w14:textId="79FDFE80" w:rsidR="0076171F" w:rsidRPr="0076171F" w:rsidRDefault="002C1D2D" w:rsidP="00457820">
            <w:pPr>
              <w:spacing w:after="0"/>
              <w:rPr>
                <w:sz w:val="16"/>
                <w:szCs w:val="16"/>
              </w:rPr>
            </w:pPr>
            <w:r w:rsidRPr="002C1D2D">
              <w:rPr>
                <w:sz w:val="16"/>
                <w:szCs w:val="16"/>
              </w:rPr>
              <w:t>For each row: Open Sign in, enter data from CSV, submit, verify result</w:t>
            </w:r>
          </w:p>
        </w:tc>
        <w:tc>
          <w:tcPr>
            <w:tcW w:w="1843" w:type="dxa"/>
          </w:tcPr>
          <w:p w14:paraId="40D2BC9C" w14:textId="5FBD9CB6" w:rsidR="0076171F" w:rsidRPr="0076171F" w:rsidRDefault="002C1D2D" w:rsidP="00457820">
            <w:pPr>
              <w:spacing w:after="0"/>
              <w:rPr>
                <w:sz w:val="16"/>
                <w:szCs w:val="16"/>
              </w:rPr>
            </w:pPr>
            <w:r w:rsidRPr="002C1D2D">
              <w:rPr>
                <w:sz w:val="16"/>
                <w:szCs w:val="16"/>
              </w:rPr>
              <w:t>Valid → login; Invalid → error message</w:t>
            </w:r>
          </w:p>
        </w:tc>
        <w:tc>
          <w:tcPr>
            <w:tcW w:w="1899" w:type="dxa"/>
          </w:tcPr>
          <w:p w14:paraId="6FD5F85F" w14:textId="75685693" w:rsidR="0076171F" w:rsidRPr="0076171F" w:rsidRDefault="002C1D2D" w:rsidP="00457820">
            <w:pPr>
              <w:spacing w:after="0"/>
              <w:rPr>
                <w:sz w:val="16"/>
                <w:szCs w:val="16"/>
              </w:rPr>
            </w:pPr>
            <w:r w:rsidRPr="002C1D2D">
              <w:rPr>
                <w:sz w:val="16"/>
                <w:szCs w:val="16"/>
              </w:rPr>
              <w:t>7 Pass, 0 Fail, 2 Verify observed (case-sensitive, space-trimming</w:t>
            </w:r>
            <w:r>
              <w:rPr>
                <w:sz w:val="16"/>
                <w:szCs w:val="16"/>
              </w:rPr>
              <w:t>)</w:t>
            </w:r>
          </w:p>
        </w:tc>
        <w:tc>
          <w:tcPr>
            <w:tcW w:w="709" w:type="dxa"/>
            <w:tcMar>
              <w:top w:w="80" w:type="dxa"/>
              <w:left w:w="80" w:type="dxa"/>
              <w:bottom w:w="80" w:type="dxa"/>
              <w:right w:w="80" w:type="dxa"/>
            </w:tcMar>
          </w:tcPr>
          <w:p w14:paraId="5CCB99F1" w14:textId="4A671679" w:rsidR="0076171F" w:rsidRPr="0076171F" w:rsidRDefault="0076171F" w:rsidP="00457820">
            <w:pPr>
              <w:spacing w:after="0"/>
              <w:rPr>
                <w:sz w:val="16"/>
                <w:szCs w:val="16"/>
              </w:rPr>
            </w:pPr>
            <w:r w:rsidRPr="0076171F">
              <w:rPr>
                <w:sz w:val="16"/>
                <w:szCs w:val="16"/>
              </w:rPr>
              <w:t>Passed</w:t>
            </w:r>
          </w:p>
        </w:tc>
      </w:tr>
      <w:tr w:rsidR="00090340" w:rsidRPr="002844DD" w14:paraId="718E308B" w14:textId="77777777" w:rsidTr="00F737A9">
        <w:trPr>
          <w:jc w:val="center"/>
        </w:trPr>
        <w:tc>
          <w:tcPr>
            <w:tcW w:w="1135" w:type="dxa"/>
            <w:tcMar>
              <w:top w:w="80" w:type="dxa"/>
              <w:left w:w="80" w:type="dxa"/>
              <w:bottom w:w="80" w:type="dxa"/>
              <w:right w:w="80" w:type="dxa"/>
            </w:tcMar>
          </w:tcPr>
          <w:p w14:paraId="1BAA5292" w14:textId="1F9393EF" w:rsidR="00090340" w:rsidRPr="002C1D2D" w:rsidRDefault="00090340" w:rsidP="00457820">
            <w:pPr>
              <w:spacing w:after="0"/>
              <w:rPr>
                <w:sz w:val="16"/>
                <w:szCs w:val="16"/>
              </w:rPr>
            </w:pPr>
            <w:proofErr w:type="spellStart"/>
            <w:r w:rsidRPr="00090340">
              <w:rPr>
                <w:sz w:val="16"/>
                <w:szCs w:val="16"/>
              </w:rPr>
              <w:t>DD_Logout_Session</w:t>
            </w:r>
            <w:proofErr w:type="spellEnd"/>
          </w:p>
        </w:tc>
        <w:tc>
          <w:tcPr>
            <w:tcW w:w="2126" w:type="dxa"/>
            <w:tcMar>
              <w:top w:w="80" w:type="dxa"/>
              <w:left w:w="80" w:type="dxa"/>
              <w:bottom w:w="80" w:type="dxa"/>
              <w:right w:w="80" w:type="dxa"/>
            </w:tcMar>
          </w:tcPr>
          <w:p w14:paraId="702E748B" w14:textId="0DA67CAD" w:rsidR="00090340" w:rsidRPr="002C1D2D" w:rsidRDefault="00090340" w:rsidP="00457820">
            <w:pPr>
              <w:spacing w:after="0"/>
              <w:rPr>
                <w:sz w:val="16"/>
                <w:szCs w:val="16"/>
              </w:rPr>
            </w:pPr>
            <w:r w:rsidRPr="00090340">
              <w:rPr>
                <w:sz w:val="16"/>
                <w:szCs w:val="16"/>
              </w:rPr>
              <w:t>Logout session protection</w:t>
            </w:r>
          </w:p>
        </w:tc>
        <w:tc>
          <w:tcPr>
            <w:tcW w:w="1549" w:type="dxa"/>
            <w:tcMar>
              <w:top w:w="80" w:type="dxa"/>
              <w:left w:w="80" w:type="dxa"/>
              <w:bottom w:w="80" w:type="dxa"/>
              <w:right w:w="80" w:type="dxa"/>
            </w:tcMar>
          </w:tcPr>
          <w:p w14:paraId="4139D99A" w14:textId="14E73028" w:rsidR="00090340" w:rsidRPr="002C1D2D" w:rsidRDefault="00090340" w:rsidP="00457820">
            <w:pPr>
              <w:spacing w:after="0"/>
              <w:rPr>
                <w:sz w:val="16"/>
                <w:szCs w:val="16"/>
              </w:rPr>
            </w:pPr>
            <w:r w:rsidRPr="00090340">
              <w:rPr>
                <w:sz w:val="16"/>
                <w:szCs w:val="16"/>
              </w:rPr>
              <w:t>TD_Logout.csv</w:t>
            </w:r>
          </w:p>
        </w:tc>
        <w:tc>
          <w:tcPr>
            <w:tcW w:w="2789" w:type="dxa"/>
            <w:tcMar>
              <w:top w:w="80" w:type="dxa"/>
              <w:left w:w="80" w:type="dxa"/>
              <w:bottom w:w="80" w:type="dxa"/>
              <w:right w:w="80" w:type="dxa"/>
            </w:tcMar>
          </w:tcPr>
          <w:p w14:paraId="635DD25E" w14:textId="4071E8F3" w:rsidR="00090340" w:rsidRPr="002C1D2D" w:rsidRDefault="00090340" w:rsidP="00457820">
            <w:pPr>
              <w:spacing w:after="0"/>
              <w:rPr>
                <w:sz w:val="16"/>
                <w:szCs w:val="16"/>
              </w:rPr>
            </w:pPr>
            <w:r w:rsidRPr="00090340">
              <w:rPr>
                <w:sz w:val="16"/>
                <w:szCs w:val="16"/>
              </w:rPr>
              <w:t>For each row: Register, logout, navigate to route from CSV, verify blocked</w:t>
            </w:r>
          </w:p>
        </w:tc>
        <w:tc>
          <w:tcPr>
            <w:tcW w:w="1843" w:type="dxa"/>
          </w:tcPr>
          <w:p w14:paraId="215C4FCB" w14:textId="393DB9F6" w:rsidR="00090340" w:rsidRPr="002C1D2D" w:rsidRDefault="00090340" w:rsidP="00457820">
            <w:pPr>
              <w:spacing w:after="0"/>
              <w:rPr>
                <w:sz w:val="16"/>
                <w:szCs w:val="16"/>
              </w:rPr>
            </w:pPr>
            <w:r w:rsidRPr="00090340">
              <w:rPr>
                <w:sz w:val="16"/>
                <w:szCs w:val="16"/>
              </w:rPr>
              <w:t>Protected → blocked; Public → accessible</w:t>
            </w:r>
          </w:p>
        </w:tc>
        <w:tc>
          <w:tcPr>
            <w:tcW w:w="1899" w:type="dxa"/>
          </w:tcPr>
          <w:p w14:paraId="6D6DEAF2" w14:textId="3640D1D1" w:rsidR="00090340" w:rsidRPr="002C1D2D" w:rsidRDefault="00090340" w:rsidP="00457820">
            <w:pPr>
              <w:spacing w:after="0"/>
              <w:rPr>
                <w:sz w:val="16"/>
                <w:szCs w:val="16"/>
              </w:rPr>
            </w:pPr>
            <w:r>
              <w:rPr>
                <w:sz w:val="16"/>
                <w:szCs w:val="16"/>
              </w:rPr>
              <w:t>All 5 pass</w:t>
            </w:r>
          </w:p>
        </w:tc>
        <w:tc>
          <w:tcPr>
            <w:tcW w:w="709" w:type="dxa"/>
            <w:tcMar>
              <w:top w:w="80" w:type="dxa"/>
              <w:left w:w="80" w:type="dxa"/>
              <w:bottom w:w="80" w:type="dxa"/>
              <w:right w:w="80" w:type="dxa"/>
            </w:tcMar>
          </w:tcPr>
          <w:p w14:paraId="2CDB3BB4" w14:textId="459CF61F" w:rsidR="00090340" w:rsidRPr="0076171F" w:rsidRDefault="00090340" w:rsidP="00457820">
            <w:pPr>
              <w:spacing w:after="0"/>
              <w:rPr>
                <w:sz w:val="16"/>
                <w:szCs w:val="16"/>
              </w:rPr>
            </w:pPr>
            <w:r>
              <w:rPr>
                <w:sz w:val="16"/>
                <w:szCs w:val="16"/>
              </w:rPr>
              <w:t>Passed</w:t>
            </w:r>
          </w:p>
        </w:tc>
      </w:tr>
      <w:tr w:rsidR="00090340" w:rsidRPr="002844DD" w14:paraId="6DE65C34" w14:textId="77777777" w:rsidTr="00F737A9">
        <w:trPr>
          <w:jc w:val="center"/>
        </w:trPr>
        <w:tc>
          <w:tcPr>
            <w:tcW w:w="1135" w:type="dxa"/>
            <w:tcMar>
              <w:top w:w="80" w:type="dxa"/>
              <w:left w:w="80" w:type="dxa"/>
              <w:bottom w:w="80" w:type="dxa"/>
              <w:right w:w="80" w:type="dxa"/>
            </w:tcMar>
          </w:tcPr>
          <w:p w14:paraId="23BB71F4" w14:textId="3D11126C" w:rsidR="00090340" w:rsidRPr="002C1D2D" w:rsidRDefault="00090340" w:rsidP="00457820">
            <w:pPr>
              <w:spacing w:after="0"/>
              <w:rPr>
                <w:sz w:val="16"/>
                <w:szCs w:val="16"/>
              </w:rPr>
            </w:pPr>
            <w:proofErr w:type="spellStart"/>
            <w:r w:rsidRPr="00090340">
              <w:rPr>
                <w:sz w:val="16"/>
                <w:szCs w:val="16"/>
              </w:rPr>
              <w:t>DD_Register_Then_Login</w:t>
            </w:r>
            <w:proofErr w:type="spellEnd"/>
          </w:p>
        </w:tc>
        <w:tc>
          <w:tcPr>
            <w:tcW w:w="2126" w:type="dxa"/>
            <w:tcMar>
              <w:top w:w="80" w:type="dxa"/>
              <w:left w:w="80" w:type="dxa"/>
              <w:bottom w:w="80" w:type="dxa"/>
              <w:right w:w="80" w:type="dxa"/>
            </w:tcMar>
          </w:tcPr>
          <w:p w14:paraId="690F6498" w14:textId="5BF3E593" w:rsidR="00090340" w:rsidRPr="002C1D2D" w:rsidRDefault="00090340" w:rsidP="00457820">
            <w:pPr>
              <w:spacing w:after="0"/>
              <w:rPr>
                <w:sz w:val="16"/>
                <w:szCs w:val="16"/>
              </w:rPr>
            </w:pPr>
            <w:r w:rsidRPr="00090340">
              <w:rPr>
                <w:sz w:val="16"/>
                <w:szCs w:val="16"/>
              </w:rPr>
              <w:t>Full user lifecycle</w:t>
            </w:r>
          </w:p>
        </w:tc>
        <w:tc>
          <w:tcPr>
            <w:tcW w:w="1549" w:type="dxa"/>
            <w:tcMar>
              <w:top w:w="80" w:type="dxa"/>
              <w:left w:w="80" w:type="dxa"/>
              <w:bottom w:w="80" w:type="dxa"/>
              <w:right w:w="80" w:type="dxa"/>
            </w:tcMar>
          </w:tcPr>
          <w:p w14:paraId="0E931BF3" w14:textId="687E6207" w:rsidR="00090340" w:rsidRPr="002C1D2D" w:rsidRDefault="00090340" w:rsidP="00457820">
            <w:pPr>
              <w:spacing w:after="0"/>
              <w:rPr>
                <w:sz w:val="16"/>
                <w:szCs w:val="16"/>
              </w:rPr>
            </w:pPr>
            <w:r w:rsidRPr="00090340">
              <w:rPr>
                <w:sz w:val="16"/>
                <w:szCs w:val="16"/>
              </w:rPr>
              <w:t>TD_Register.csv</w:t>
            </w:r>
          </w:p>
        </w:tc>
        <w:tc>
          <w:tcPr>
            <w:tcW w:w="2789" w:type="dxa"/>
            <w:tcMar>
              <w:top w:w="80" w:type="dxa"/>
              <w:left w:w="80" w:type="dxa"/>
              <w:bottom w:w="80" w:type="dxa"/>
              <w:right w:w="80" w:type="dxa"/>
            </w:tcMar>
          </w:tcPr>
          <w:p w14:paraId="3CA3EF00" w14:textId="0CB32BBD" w:rsidR="00090340" w:rsidRPr="002C1D2D" w:rsidRDefault="00090340" w:rsidP="00457820">
            <w:pPr>
              <w:spacing w:after="0"/>
              <w:rPr>
                <w:sz w:val="16"/>
                <w:szCs w:val="16"/>
              </w:rPr>
            </w:pPr>
            <w:r w:rsidRPr="00090340">
              <w:rPr>
                <w:sz w:val="16"/>
                <w:szCs w:val="16"/>
              </w:rPr>
              <w:t>For valid rows: Register → logout → login with same credentials</w:t>
            </w:r>
          </w:p>
        </w:tc>
        <w:tc>
          <w:tcPr>
            <w:tcW w:w="1843" w:type="dxa"/>
          </w:tcPr>
          <w:p w14:paraId="7814B5E7" w14:textId="16884D9E" w:rsidR="00090340" w:rsidRPr="002C1D2D" w:rsidRDefault="00090340" w:rsidP="00457820">
            <w:pPr>
              <w:spacing w:after="0"/>
              <w:rPr>
                <w:sz w:val="16"/>
                <w:szCs w:val="16"/>
              </w:rPr>
            </w:pPr>
            <w:r w:rsidRPr="00090340">
              <w:rPr>
                <w:sz w:val="16"/>
                <w:szCs w:val="16"/>
              </w:rPr>
              <w:t>Lifecycle completes successfully</w:t>
            </w:r>
          </w:p>
        </w:tc>
        <w:tc>
          <w:tcPr>
            <w:tcW w:w="1899" w:type="dxa"/>
          </w:tcPr>
          <w:p w14:paraId="4D935621" w14:textId="2D48A8CC" w:rsidR="00090340" w:rsidRPr="002C1D2D" w:rsidRDefault="00090340" w:rsidP="00457820">
            <w:pPr>
              <w:spacing w:after="0"/>
              <w:rPr>
                <w:sz w:val="16"/>
                <w:szCs w:val="16"/>
              </w:rPr>
            </w:pPr>
            <w:r w:rsidRPr="00090340">
              <w:rPr>
                <w:sz w:val="16"/>
                <w:szCs w:val="16"/>
              </w:rPr>
              <w:t>2 valid rows executed successfully, 13 skipped (non-valid)</w:t>
            </w:r>
          </w:p>
        </w:tc>
        <w:tc>
          <w:tcPr>
            <w:tcW w:w="709" w:type="dxa"/>
            <w:tcMar>
              <w:top w:w="80" w:type="dxa"/>
              <w:left w:w="80" w:type="dxa"/>
              <w:bottom w:w="80" w:type="dxa"/>
              <w:right w:w="80" w:type="dxa"/>
            </w:tcMar>
          </w:tcPr>
          <w:p w14:paraId="285C0988" w14:textId="7CE107BB" w:rsidR="00090340" w:rsidRPr="0076171F" w:rsidRDefault="00090340" w:rsidP="00457820">
            <w:pPr>
              <w:spacing w:after="0"/>
              <w:rPr>
                <w:sz w:val="16"/>
                <w:szCs w:val="16"/>
              </w:rPr>
            </w:pPr>
            <w:r>
              <w:rPr>
                <w:sz w:val="16"/>
                <w:szCs w:val="16"/>
              </w:rPr>
              <w:t>Passed</w:t>
            </w:r>
          </w:p>
        </w:tc>
      </w:tr>
      <w:tr w:rsidR="00090340" w:rsidRPr="002844DD" w14:paraId="070A67A4" w14:textId="77777777" w:rsidTr="00F737A9">
        <w:trPr>
          <w:jc w:val="center"/>
        </w:trPr>
        <w:tc>
          <w:tcPr>
            <w:tcW w:w="1135" w:type="dxa"/>
            <w:tcMar>
              <w:top w:w="80" w:type="dxa"/>
              <w:left w:w="80" w:type="dxa"/>
              <w:bottom w:w="80" w:type="dxa"/>
              <w:right w:w="80" w:type="dxa"/>
            </w:tcMar>
          </w:tcPr>
          <w:p w14:paraId="73A68F71" w14:textId="69CF1551" w:rsidR="00090340" w:rsidRPr="002C1D2D" w:rsidRDefault="00090340" w:rsidP="00457820">
            <w:pPr>
              <w:spacing w:after="0"/>
              <w:rPr>
                <w:sz w:val="16"/>
                <w:szCs w:val="16"/>
              </w:rPr>
            </w:pPr>
            <w:proofErr w:type="spellStart"/>
            <w:r w:rsidRPr="00090340">
              <w:rPr>
                <w:sz w:val="16"/>
                <w:szCs w:val="16"/>
              </w:rPr>
              <w:t>DD_Update_Profile</w:t>
            </w:r>
            <w:proofErr w:type="spellEnd"/>
          </w:p>
        </w:tc>
        <w:tc>
          <w:tcPr>
            <w:tcW w:w="2126" w:type="dxa"/>
            <w:tcMar>
              <w:top w:w="80" w:type="dxa"/>
              <w:left w:w="80" w:type="dxa"/>
              <w:bottom w:w="80" w:type="dxa"/>
              <w:right w:w="80" w:type="dxa"/>
            </w:tcMar>
          </w:tcPr>
          <w:p w14:paraId="57D9D7C3" w14:textId="0EEE40B7" w:rsidR="00090340" w:rsidRPr="002C1D2D" w:rsidRDefault="00090340" w:rsidP="00457820">
            <w:pPr>
              <w:spacing w:after="0"/>
              <w:rPr>
                <w:sz w:val="16"/>
                <w:szCs w:val="16"/>
              </w:rPr>
            </w:pPr>
            <w:r w:rsidRPr="00090340">
              <w:rPr>
                <w:sz w:val="16"/>
                <w:szCs w:val="16"/>
              </w:rPr>
              <w:t>Update profile with AI data</w:t>
            </w:r>
          </w:p>
        </w:tc>
        <w:tc>
          <w:tcPr>
            <w:tcW w:w="1549" w:type="dxa"/>
            <w:tcMar>
              <w:top w:w="80" w:type="dxa"/>
              <w:left w:w="80" w:type="dxa"/>
              <w:bottom w:w="80" w:type="dxa"/>
              <w:right w:w="80" w:type="dxa"/>
            </w:tcMar>
          </w:tcPr>
          <w:p w14:paraId="5B373B77" w14:textId="38A735DD" w:rsidR="00090340" w:rsidRPr="002C1D2D" w:rsidRDefault="00090340" w:rsidP="00457820">
            <w:pPr>
              <w:spacing w:after="0"/>
              <w:rPr>
                <w:sz w:val="16"/>
                <w:szCs w:val="16"/>
              </w:rPr>
            </w:pPr>
            <w:r>
              <w:rPr>
                <w:sz w:val="16"/>
                <w:szCs w:val="16"/>
              </w:rPr>
              <w:t>T</w:t>
            </w:r>
            <w:r w:rsidRPr="00090340">
              <w:rPr>
                <w:sz w:val="16"/>
                <w:szCs w:val="16"/>
              </w:rPr>
              <w:t>D_Profile.csv</w:t>
            </w:r>
          </w:p>
        </w:tc>
        <w:tc>
          <w:tcPr>
            <w:tcW w:w="2789" w:type="dxa"/>
            <w:tcMar>
              <w:top w:w="80" w:type="dxa"/>
              <w:left w:w="80" w:type="dxa"/>
              <w:bottom w:w="80" w:type="dxa"/>
              <w:right w:w="80" w:type="dxa"/>
            </w:tcMar>
          </w:tcPr>
          <w:p w14:paraId="70F12616" w14:textId="29495981" w:rsidR="00090340" w:rsidRPr="002C1D2D" w:rsidRDefault="00090340" w:rsidP="00457820">
            <w:pPr>
              <w:spacing w:after="0"/>
              <w:rPr>
                <w:sz w:val="16"/>
                <w:szCs w:val="16"/>
              </w:rPr>
            </w:pPr>
            <w:r w:rsidRPr="00090340">
              <w:rPr>
                <w:sz w:val="16"/>
                <w:szCs w:val="16"/>
              </w:rPr>
              <w:t>For each row: Register, open Settings, update from CSV, save, verify</w:t>
            </w:r>
          </w:p>
        </w:tc>
        <w:tc>
          <w:tcPr>
            <w:tcW w:w="1843" w:type="dxa"/>
          </w:tcPr>
          <w:p w14:paraId="6E4EFC5F" w14:textId="3C9D8A2F" w:rsidR="00090340" w:rsidRPr="002C1D2D" w:rsidRDefault="00090340" w:rsidP="00457820">
            <w:pPr>
              <w:spacing w:after="0"/>
              <w:rPr>
                <w:sz w:val="16"/>
                <w:szCs w:val="16"/>
              </w:rPr>
            </w:pPr>
            <w:r w:rsidRPr="00090340">
              <w:rPr>
                <w:sz w:val="16"/>
                <w:szCs w:val="16"/>
              </w:rPr>
              <w:t>Valid → saved; Invalid → error</w:t>
            </w:r>
          </w:p>
        </w:tc>
        <w:tc>
          <w:tcPr>
            <w:tcW w:w="1899" w:type="dxa"/>
          </w:tcPr>
          <w:p w14:paraId="6734B561" w14:textId="394FFC90" w:rsidR="00090340" w:rsidRPr="002C1D2D" w:rsidRDefault="00090340" w:rsidP="00457820">
            <w:pPr>
              <w:spacing w:after="0"/>
              <w:rPr>
                <w:sz w:val="16"/>
                <w:szCs w:val="16"/>
              </w:rPr>
            </w:pPr>
            <w:r w:rsidRPr="00090340">
              <w:rPr>
                <w:sz w:val="16"/>
                <w:szCs w:val="16"/>
              </w:rPr>
              <w:t>5 Pass, 1 Fail (invalid image URL accepted), 2 Verify</w:t>
            </w:r>
          </w:p>
        </w:tc>
        <w:tc>
          <w:tcPr>
            <w:tcW w:w="709" w:type="dxa"/>
            <w:tcMar>
              <w:top w:w="80" w:type="dxa"/>
              <w:left w:w="80" w:type="dxa"/>
              <w:bottom w:w="80" w:type="dxa"/>
              <w:right w:w="80" w:type="dxa"/>
            </w:tcMar>
          </w:tcPr>
          <w:p w14:paraId="6C1F4797" w14:textId="7EB6AF31" w:rsidR="00090340" w:rsidRPr="0076171F" w:rsidRDefault="00090340" w:rsidP="00457820">
            <w:pPr>
              <w:spacing w:after="0"/>
              <w:rPr>
                <w:sz w:val="16"/>
                <w:szCs w:val="16"/>
              </w:rPr>
            </w:pPr>
            <w:r>
              <w:rPr>
                <w:sz w:val="16"/>
                <w:szCs w:val="16"/>
              </w:rPr>
              <w:t>Mixed</w:t>
            </w:r>
          </w:p>
        </w:tc>
      </w:tr>
      <w:tr w:rsidR="00090340" w:rsidRPr="002844DD" w14:paraId="0322AB37" w14:textId="77777777" w:rsidTr="00F737A9">
        <w:trPr>
          <w:jc w:val="center"/>
        </w:trPr>
        <w:tc>
          <w:tcPr>
            <w:tcW w:w="1135" w:type="dxa"/>
            <w:tcMar>
              <w:top w:w="80" w:type="dxa"/>
              <w:left w:w="80" w:type="dxa"/>
              <w:bottom w:w="80" w:type="dxa"/>
              <w:right w:w="80" w:type="dxa"/>
            </w:tcMar>
          </w:tcPr>
          <w:p w14:paraId="1237FC42" w14:textId="34EC7FF9" w:rsidR="00090340" w:rsidRPr="00090340" w:rsidRDefault="00090340" w:rsidP="00457820">
            <w:pPr>
              <w:spacing w:after="0"/>
              <w:rPr>
                <w:sz w:val="16"/>
                <w:szCs w:val="16"/>
              </w:rPr>
            </w:pPr>
            <w:proofErr w:type="spellStart"/>
            <w:r w:rsidRPr="00090340">
              <w:rPr>
                <w:sz w:val="16"/>
                <w:szCs w:val="16"/>
              </w:rPr>
              <w:t>DD_Article_Edit</w:t>
            </w:r>
            <w:proofErr w:type="spellEnd"/>
          </w:p>
        </w:tc>
        <w:tc>
          <w:tcPr>
            <w:tcW w:w="2126" w:type="dxa"/>
            <w:tcMar>
              <w:top w:w="80" w:type="dxa"/>
              <w:left w:w="80" w:type="dxa"/>
              <w:bottom w:w="80" w:type="dxa"/>
              <w:right w:w="80" w:type="dxa"/>
            </w:tcMar>
          </w:tcPr>
          <w:p w14:paraId="08D5391C" w14:textId="09B67B5C" w:rsidR="00090340" w:rsidRPr="00090340" w:rsidRDefault="00090340" w:rsidP="00457820">
            <w:pPr>
              <w:spacing w:after="0"/>
              <w:rPr>
                <w:sz w:val="16"/>
                <w:szCs w:val="16"/>
              </w:rPr>
            </w:pPr>
            <w:r w:rsidRPr="00090340">
              <w:rPr>
                <w:sz w:val="16"/>
                <w:szCs w:val="16"/>
              </w:rPr>
              <w:t>Edit article with AI data</w:t>
            </w:r>
          </w:p>
        </w:tc>
        <w:tc>
          <w:tcPr>
            <w:tcW w:w="1549" w:type="dxa"/>
            <w:tcMar>
              <w:top w:w="80" w:type="dxa"/>
              <w:left w:w="80" w:type="dxa"/>
              <w:bottom w:w="80" w:type="dxa"/>
              <w:right w:w="80" w:type="dxa"/>
            </w:tcMar>
          </w:tcPr>
          <w:p w14:paraId="76FCA56F" w14:textId="38F47210" w:rsidR="00090340" w:rsidRDefault="00090340" w:rsidP="00457820">
            <w:pPr>
              <w:spacing w:after="0"/>
              <w:rPr>
                <w:sz w:val="16"/>
                <w:szCs w:val="16"/>
              </w:rPr>
            </w:pPr>
            <w:r w:rsidRPr="00090340">
              <w:rPr>
                <w:sz w:val="16"/>
                <w:szCs w:val="16"/>
              </w:rPr>
              <w:t>TD_Article.csv</w:t>
            </w:r>
          </w:p>
        </w:tc>
        <w:tc>
          <w:tcPr>
            <w:tcW w:w="2789" w:type="dxa"/>
            <w:tcMar>
              <w:top w:w="80" w:type="dxa"/>
              <w:left w:w="80" w:type="dxa"/>
              <w:bottom w:w="80" w:type="dxa"/>
              <w:right w:w="80" w:type="dxa"/>
            </w:tcMar>
          </w:tcPr>
          <w:p w14:paraId="5563915A" w14:textId="4E8802AF" w:rsidR="00090340" w:rsidRPr="00090340" w:rsidRDefault="00090340" w:rsidP="00457820">
            <w:pPr>
              <w:spacing w:after="0"/>
              <w:rPr>
                <w:sz w:val="16"/>
                <w:szCs w:val="16"/>
              </w:rPr>
            </w:pPr>
            <w:r w:rsidRPr="00090340">
              <w:rPr>
                <w:sz w:val="16"/>
                <w:szCs w:val="16"/>
              </w:rPr>
              <w:t>For non-invalid rows: Create → Edit → update with CSV data → publish</w:t>
            </w:r>
          </w:p>
        </w:tc>
        <w:tc>
          <w:tcPr>
            <w:tcW w:w="1843" w:type="dxa"/>
          </w:tcPr>
          <w:p w14:paraId="67CC1777" w14:textId="014B3562" w:rsidR="00090340" w:rsidRPr="00090340" w:rsidRDefault="00090340" w:rsidP="00457820">
            <w:pPr>
              <w:spacing w:after="0"/>
              <w:rPr>
                <w:sz w:val="16"/>
                <w:szCs w:val="16"/>
              </w:rPr>
            </w:pPr>
            <w:r w:rsidRPr="00090340">
              <w:rPr>
                <w:sz w:val="16"/>
                <w:szCs w:val="16"/>
              </w:rPr>
              <w:t>Article updated</w:t>
            </w:r>
          </w:p>
        </w:tc>
        <w:tc>
          <w:tcPr>
            <w:tcW w:w="1899" w:type="dxa"/>
          </w:tcPr>
          <w:p w14:paraId="1BAD0E0B" w14:textId="70327265" w:rsidR="00090340" w:rsidRPr="00090340" w:rsidRDefault="00090340" w:rsidP="00457820">
            <w:pPr>
              <w:spacing w:after="0"/>
              <w:rPr>
                <w:sz w:val="16"/>
                <w:szCs w:val="16"/>
              </w:rPr>
            </w:pPr>
            <w:r w:rsidRPr="00090340">
              <w:rPr>
                <w:sz w:val="16"/>
                <w:szCs w:val="16"/>
              </w:rPr>
              <w:t>7 Pass (valid/edge rows edited), 4 skipped (invalid rows)</w:t>
            </w:r>
          </w:p>
        </w:tc>
        <w:tc>
          <w:tcPr>
            <w:tcW w:w="709" w:type="dxa"/>
            <w:tcMar>
              <w:top w:w="80" w:type="dxa"/>
              <w:left w:w="80" w:type="dxa"/>
              <w:bottom w:w="80" w:type="dxa"/>
              <w:right w:w="80" w:type="dxa"/>
            </w:tcMar>
          </w:tcPr>
          <w:p w14:paraId="59007F5B" w14:textId="10D6300F" w:rsidR="00090340" w:rsidRDefault="00090340" w:rsidP="00457820">
            <w:pPr>
              <w:spacing w:after="0"/>
              <w:rPr>
                <w:sz w:val="16"/>
                <w:szCs w:val="16"/>
              </w:rPr>
            </w:pPr>
            <w:r>
              <w:rPr>
                <w:sz w:val="16"/>
                <w:szCs w:val="16"/>
              </w:rPr>
              <w:t>Passed</w:t>
            </w:r>
          </w:p>
        </w:tc>
      </w:tr>
    </w:tbl>
    <w:p w14:paraId="5AB3B3A3" w14:textId="77777777" w:rsidR="0076171F" w:rsidRDefault="0076171F" w:rsidP="00176D96"/>
    <w:p w14:paraId="4C758B04" w14:textId="77777777" w:rsidR="00BF20D2" w:rsidRDefault="00000000" w:rsidP="00176D96">
      <w:pPr>
        <w:pStyle w:val="Heading1"/>
        <w:spacing w:before="240" w:after="120"/>
      </w:pPr>
      <w:r>
        <w:rPr>
          <w:rFonts w:ascii="Arial" w:hAnsi="Arial"/>
        </w:rPr>
        <w:t>4. TEST EXECUTION SUMMARY AND DEFECTS FOUND</w:t>
      </w:r>
    </w:p>
    <w:p w14:paraId="5462F92F" w14:textId="58780C82" w:rsidR="00BF20D2" w:rsidRDefault="00000000" w:rsidP="00176D96">
      <w:pPr>
        <w:pStyle w:val="ListBullet"/>
        <w:spacing w:after="80"/>
      </w:pPr>
      <w:r>
        <w:rPr>
          <w:b/>
        </w:rPr>
        <w:t xml:space="preserve">Execution log: </w:t>
      </w:r>
    </w:p>
    <w:tbl>
      <w:tblPr>
        <w:tblStyle w:val="TableGrid"/>
        <w:tblW w:w="0" w:type="auto"/>
        <w:tblInd w:w="360" w:type="dxa"/>
        <w:tblLook w:val="04A0" w:firstRow="1" w:lastRow="0" w:firstColumn="1" w:lastColumn="0" w:noHBand="0" w:noVBand="1"/>
      </w:tblPr>
      <w:tblGrid>
        <w:gridCol w:w="5114"/>
        <w:gridCol w:w="5110"/>
      </w:tblGrid>
      <w:tr w:rsidR="0036443D" w14:paraId="562334B5" w14:textId="77777777" w:rsidTr="0036443D">
        <w:tc>
          <w:tcPr>
            <w:tcW w:w="5292" w:type="dxa"/>
          </w:tcPr>
          <w:p w14:paraId="053FE9AC" w14:textId="19D7FF8E" w:rsidR="0036443D" w:rsidRPr="0036443D" w:rsidRDefault="0036443D" w:rsidP="0036443D">
            <w:pPr>
              <w:pStyle w:val="ListBullet"/>
              <w:numPr>
                <w:ilvl w:val="0"/>
                <w:numId w:val="0"/>
              </w:numPr>
              <w:spacing w:after="80"/>
              <w:rPr>
                <w:b/>
                <w:bCs/>
              </w:rPr>
            </w:pPr>
            <w:r>
              <w:rPr>
                <w:b/>
                <w:bCs/>
              </w:rPr>
              <w:t>Metric</w:t>
            </w:r>
          </w:p>
        </w:tc>
        <w:tc>
          <w:tcPr>
            <w:tcW w:w="5292" w:type="dxa"/>
          </w:tcPr>
          <w:p w14:paraId="7FF431B0" w14:textId="49E4D30B" w:rsidR="0036443D" w:rsidRPr="0036443D" w:rsidRDefault="0036443D" w:rsidP="0036443D">
            <w:pPr>
              <w:pStyle w:val="ListBullet"/>
              <w:numPr>
                <w:ilvl w:val="0"/>
                <w:numId w:val="0"/>
              </w:numPr>
              <w:spacing w:after="80"/>
              <w:rPr>
                <w:b/>
                <w:bCs/>
              </w:rPr>
            </w:pPr>
            <w:r>
              <w:rPr>
                <w:b/>
                <w:bCs/>
              </w:rPr>
              <w:t>Value</w:t>
            </w:r>
          </w:p>
        </w:tc>
      </w:tr>
      <w:tr w:rsidR="0036443D" w14:paraId="31E8E1C9" w14:textId="77777777" w:rsidTr="0036443D">
        <w:tc>
          <w:tcPr>
            <w:tcW w:w="5292" w:type="dxa"/>
          </w:tcPr>
          <w:p w14:paraId="1FA9E2B1" w14:textId="0E07ED36" w:rsidR="0036443D" w:rsidRPr="0036443D" w:rsidRDefault="0036443D" w:rsidP="0036443D">
            <w:pPr>
              <w:pStyle w:val="ListBullet"/>
              <w:numPr>
                <w:ilvl w:val="0"/>
                <w:numId w:val="0"/>
              </w:numPr>
              <w:tabs>
                <w:tab w:val="left" w:pos="1061"/>
              </w:tabs>
              <w:spacing w:after="80"/>
              <w:rPr>
                <w:sz w:val="16"/>
                <w:szCs w:val="16"/>
              </w:rPr>
            </w:pPr>
            <w:r w:rsidRPr="0036443D">
              <w:rPr>
                <w:sz w:val="16"/>
                <w:szCs w:val="16"/>
              </w:rPr>
              <w:t>Total test cases</w:t>
            </w:r>
          </w:p>
        </w:tc>
        <w:tc>
          <w:tcPr>
            <w:tcW w:w="5292" w:type="dxa"/>
          </w:tcPr>
          <w:p w14:paraId="536A5918" w14:textId="5AE6F7E6" w:rsidR="0036443D" w:rsidRPr="0036443D" w:rsidRDefault="0036443D" w:rsidP="0036443D">
            <w:pPr>
              <w:pStyle w:val="ListBullet"/>
              <w:numPr>
                <w:ilvl w:val="0"/>
                <w:numId w:val="0"/>
              </w:numPr>
              <w:spacing w:after="80"/>
              <w:rPr>
                <w:sz w:val="16"/>
                <w:szCs w:val="16"/>
              </w:rPr>
            </w:pPr>
            <w:r w:rsidRPr="0036443D">
              <w:rPr>
                <w:sz w:val="16"/>
                <w:szCs w:val="16"/>
              </w:rPr>
              <w:t>26 (16 smoke + 10 data-driven)</w:t>
            </w:r>
          </w:p>
        </w:tc>
      </w:tr>
      <w:tr w:rsidR="0036443D" w14:paraId="5CD3805C" w14:textId="77777777" w:rsidTr="0036443D">
        <w:tc>
          <w:tcPr>
            <w:tcW w:w="5292" w:type="dxa"/>
          </w:tcPr>
          <w:p w14:paraId="4E2A9D5B" w14:textId="2EC671C9" w:rsidR="0036443D" w:rsidRPr="0036443D" w:rsidRDefault="0036443D" w:rsidP="0036443D">
            <w:pPr>
              <w:pStyle w:val="ListBullet"/>
              <w:numPr>
                <w:ilvl w:val="0"/>
                <w:numId w:val="0"/>
              </w:numPr>
              <w:spacing w:after="80"/>
              <w:rPr>
                <w:sz w:val="16"/>
                <w:szCs w:val="16"/>
              </w:rPr>
            </w:pPr>
            <w:r w:rsidRPr="0036443D">
              <w:rPr>
                <w:sz w:val="16"/>
                <w:szCs w:val="16"/>
              </w:rPr>
              <w:t>Total test executions</w:t>
            </w:r>
          </w:p>
        </w:tc>
        <w:tc>
          <w:tcPr>
            <w:tcW w:w="5292" w:type="dxa"/>
          </w:tcPr>
          <w:p w14:paraId="53E394E2" w14:textId="04FE2273" w:rsidR="0036443D" w:rsidRPr="0036443D" w:rsidRDefault="0036443D" w:rsidP="0036443D">
            <w:pPr>
              <w:pStyle w:val="ListBullet"/>
              <w:numPr>
                <w:ilvl w:val="0"/>
                <w:numId w:val="0"/>
              </w:numPr>
              <w:spacing w:after="80"/>
              <w:rPr>
                <w:sz w:val="16"/>
                <w:szCs w:val="16"/>
              </w:rPr>
            </w:pPr>
            <w:r w:rsidRPr="0036443D">
              <w:rPr>
                <w:sz w:val="16"/>
                <w:szCs w:val="16"/>
              </w:rPr>
              <w:t>103 (16 individual + 87 data rows)</w:t>
            </w:r>
          </w:p>
        </w:tc>
      </w:tr>
      <w:tr w:rsidR="0036443D" w14:paraId="155C6B46" w14:textId="77777777" w:rsidTr="0036443D">
        <w:tc>
          <w:tcPr>
            <w:tcW w:w="5292" w:type="dxa"/>
          </w:tcPr>
          <w:p w14:paraId="38F03698" w14:textId="3CFF67EA" w:rsidR="0036443D" w:rsidRPr="0036443D" w:rsidRDefault="0036443D" w:rsidP="0036443D">
            <w:pPr>
              <w:pStyle w:val="ListBullet"/>
              <w:numPr>
                <w:ilvl w:val="0"/>
                <w:numId w:val="0"/>
              </w:numPr>
              <w:spacing w:after="80"/>
              <w:rPr>
                <w:sz w:val="16"/>
                <w:szCs w:val="16"/>
              </w:rPr>
            </w:pPr>
            <w:r w:rsidRPr="0036443D">
              <w:rPr>
                <w:sz w:val="16"/>
                <w:szCs w:val="16"/>
              </w:rPr>
              <w:t>Passed</w:t>
            </w:r>
          </w:p>
        </w:tc>
        <w:tc>
          <w:tcPr>
            <w:tcW w:w="5292" w:type="dxa"/>
          </w:tcPr>
          <w:p w14:paraId="726B31A5" w14:textId="502CC79C" w:rsidR="0036443D" w:rsidRPr="0036443D" w:rsidRDefault="0036443D" w:rsidP="0036443D">
            <w:pPr>
              <w:pStyle w:val="ListBullet"/>
              <w:numPr>
                <w:ilvl w:val="0"/>
                <w:numId w:val="0"/>
              </w:numPr>
              <w:spacing w:after="80"/>
              <w:rPr>
                <w:sz w:val="16"/>
                <w:szCs w:val="16"/>
              </w:rPr>
            </w:pPr>
            <w:r>
              <w:rPr>
                <w:sz w:val="16"/>
                <w:szCs w:val="16"/>
              </w:rPr>
              <w:t>87</w:t>
            </w:r>
          </w:p>
        </w:tc>
      </w:tr>
      <w:tr w:rsidR="0036443D" w14:paraId="4D71A5C9" w14:textId="77777777" w:rsidTr="0036443D">
        <w:tc>
          <w:tcPr>
            <w:tcW w:w="5292" w:type="dxa"/>
          </w:tcPr>
          <w:p w14:paraId="158C184D" w14:textId="32250543" w:rsidR="0036443D" w:rsidRPr="0036443D" w:rsidRDefault="0036443D" w:rsidP="0036443D">
            <w:pPr>
              <w:pStyle w:val="ListBullet"/>
              <w:numPr>
                <w:ilvl w:val="0"/>
                <w:numId w:val="0"/>
              </w:numPr>
              <w:spacing w:after="80"/>
              <w:rPr>
                <w:sz w:val="16"/>
                <w:szCs w:val="16"/>
              </w:rPr>
            </w:pPr>
            <w:r w:rsidRPr="0036443D">
              <w:rPr>
                <w:sz w:val="16"/>
                <w:szCs w:val="16"/>
              </w:rPr>
              <w:t>Failed</w:t>
            </w:r>
          </w:p>
        </w:tc>
        <w:tc>
          <w:tcPr>
            <w:tcW w:w="5292" w:type="dxa"/>
          </w:tcPr>
          <w:p w14:paraId="3A8CFA78" w14:textId="60F29731" w:rsidR="0036443D" w:rsidRPr="0036443D" w:rsidRDefault="0036443D" w:rsidP="0036443D">
            <w:pPr>
              <w:pStyle w:val="ListBullet"/>
              <w:numPr>
                <w:ilvl w:val="0"/>
                <w:numId w:val="0"/>
              </w:numPr>
              <w:spacing w:after="80"/>
              <w:rPr>
                <w:sz w:val="16"/>
                <w:szCs w:val="16"/>
              </w:rPr>
            </w:pPr>
            <w:r>
              <w:rPr>
                <w:sz w:val="16"/>
                <w:szCs w:val="16"/>
              </w:rPr>
              <w:t>9</w:t>
            </w:r>
          </w:p>
        </w:tc>
      </w:tr>
      <w:tr w:rsidR="0036443D" w14:paraId="1022544F" w14:textId="77777777" w:rsidTr="0036443D">
        <w:tc>
          <w:tcPr>
            <w:tcW w:w="5292" w:type="dxa"/>
          </w:tcPr>
          <w:p w14:paraId="1BF1E1D8" w14:textId="05AF0BD6" w:rsidR="0036443D" w:rsidRPr="0036443D" w:rsidRDefault="0036443D" w:rsidP="0036443D">
            <w:pPr>
              <w:pStyle w:val="ListBullet"/>
              <w:numPr>
                <w:ilvl w:val="0"/>
                <w:numId w:val="0"/>
              </w:numPr>
              <w:spacing w:after="80"/>
              <w:rPr>
                <w:sz w:val="16"/>
                <w:szCs w:val="16"/>
              </w:rPr>
            </w:pPr>
            <w:r w:rsidRPr="0036443D">
              <w:rPr>
                <w:sz w:val="16"/>
                <w:szCs w:val="16"/>
              </w:rPr>
              <w:t>Verify (observed only)</w:t>
            </w:r>
          </w:p>
        </w:tc>
        <w:tc>
          <w:tcPr>
            <w:tcW w:w="5292" w:type="dxa"/>
          </w:tcPr>
          <w:p w14:paraId="2971DC6F" w14:textId="559F25BD" w:rsidR="0036443D" w:rsidRPr="0036443D" w:rsidRDefault="0036443D" w:rsidP="0036443D">
            <w:pPr>
              <w:pStyle w:val="ListBullet"/>
              <w:numPr>
                <w:ilvl w:val="0"/>
                <w:numId w:val="0"/>
              </w:numPr>
              <w:spacing w:after="80"/>
              <w:rPr>
                <w:sz w:val="16"/>
                <w:szCs w:val="16"/>
              </w:rPr>
            </w:pPr>
            <w:r>
              <w:rPr>
                <w:sz w:val="16"/>
                <w:szCs w:val="16"/>
              </w:rPr>
              <w:t>7</w:t>
            </w:r>
          </w:p>
        </w:tc>
      </w:tr>
      <w:tr w:rsidR="0036443D" w14:paraId="70D90EAF" w14:textId="77777777" w:rsidTr="0036443D">
        <w:tc>
          <w:tcPr>
            <w:tcW w:w="5292" w:type="dxa"/>
          </w:tcPr>
          <w:p w14:paraId="10092734" w14:textId="08317863" w:rsidR="0036443D" w:rsidRPr="0036443D" w:rsidRDefault="0036443D" w:rsidP="0036443D">
            <w:pPr>
              <w:pStyle w:val="ListBullet"/>
              <w:numPr>
                <w:ilvl w:val="0"/>
                <w:numId w:val="0"/>
              </w:numPr>
              <w:spacing w:after="80"/>
              <w:rPr>
                <w:sz w:val="16"/>
                <w:szCs w:val="16"/>
              </w:rPr>
            </w:pPr>
            <w:r w:rsidRPr="0036443D">
              <w:rPr>
                <w:sz w:val="16"/>
                <w:szCs w:val="16"/>
              </w:rPr>
              <w:t>Pass rate (%)</w:t>
            </w:r>
          </w:p>
        </w:tc>
        <w:tc>
          <w:tcPr>
            <w:tcW w:w="5292" w:type="dxa"/>
          </w:tcPr>
          <w:p w14:paraId="4A31BAD3" w14:textId="682F865C" w:rsidR="0036443D" w:rsidRPr="0036443D" w:rsidRDefault="0036443D" w:rsidP="0036443D">
            <w:pPr>
              <w:pStyle w:val="ListBullet"/>
              <w:numPr>
                <w:ilvl w:val="0"/>
                <w:numId w:val="0"/>
              </w:numPr>
              <w:spacing w:after="80"/>
              <w:rPr>
                <w:sz w:val="16"/>
                <w:szCs w:val="16"/>
              </w:rPr>
            </w:pPr>
            <w:r>
              <w:rPr>
                <w:sz w:val="16"/>
                <w:szCs w:val="16"/>
              </w:rPr>
              <w:t>84.5%</w:t>
            </w:r>
          </w:p>
        </w:tc>
      </w:tr>
      <w:tr w:rsidR="0036443D" w14:paraId="61286B6A" w14:textId="77777777" w:rsidTr="0036443D">
        <w:tc>
          <w:tcPr>
            <w:tcW w:w="5292" w:type="dxa"/>
          </w:tcPr>
          <w:p w14:paraId="52154E34" w14:textId="720A4047" w:rsidR="0036443D" w:rsidRPr="0036443D" w:rsidRDefault="0036443D" w:rsidP="0036443D">
            <w:pPr>
              <w:pStyle w:val="ListBullet"/>
              <w:numPr>
                <w:ilvl w:val="0"/>
                <w:numId w:val="0"/>
              </w:numPr>
              <w:spacing w:after="80"/>
              <w:rPr>
                <w:sz w:val="16"/>
                <w:szCs w:val="16"/>
              </w:rPr>
            </w:pPr>
            <w:r w:rsidRPr="0036443D">
              <w:rPr>
                <w:sz w:val="16"/>
                <w:szCs w:val="16"/>
              </w:rPr>
              <w:t>Defects logged</w:t>
            </w:r>
          </w:p>
        </w:tc>
        <w:tc>
          <w:tcPr>
            <w:tcW w:w="5292" w:type="dxa"/>
          </w:tcPr>
          <w:p w14:paraId="1665F9AF" w14:textId="024261E6" w:rsidR="0036443D" w:rsidRPr="0036443D" w:rsidRDefault="0036443D" w:rsidP="0036443D">
            <w:pPr>
              <w:pStyle w:val="ListBullet"/>
              <w:numPr>
                <w:ilvl w:val="0"/>
                <w:numId w:val="0"/>
              </w:numPr>
              <w:spacing w:after="80"/>
              <w:rPr>
                <w:sz w:val="16"/>
                <w:szCs w:val="16"/>
              </w:rPr>
            </w:pPr>
            <w:r>
              <w:rPr>
                <w:sz w:val="16"/>
                <w:szCs w:val="16"/>
              </w:rPr>
              <w:t>8</w:t>
            </w:r>
          </w:p>
        </w:tc>
      </w:tr>
    </w:tbl>
    <w:p w14:paraId="4E4D220E" w14:textId="77777777" w:rsidR="0036443D" w:rsidRDefault="0036443D" w:rsidP="0036443D">
      <w:pPr>
        <w:pStyle w:val="ListBullet"/>
        <w:numPr>
          <w:ilvl w:val="0"/>
          <w:numId w:val="0"/>
        </w:numPr>
        <w:spacing w:after="80"/>
        <w:ind w:left="360"/>
      </w:pPr>
    </w:p>
    <w:p w14:paraId="73FE6D04" w14:textId="47B26C4D" w:rsidR="00BF20D2" w:rsidRDefault="00000000" w:rsidP="00176D96">
      <w:pPr>
        <w:pStyle w:val="ListBullet"/>
        <w:spacing w:after="80"/>
      </w:pPr>
      <w:r>
        <w:rPr>
          <w:b/>
        </w:rPr>
        <w:t xml:space="preserve">Defect report: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80"/>
        <w:gridCol w:w="2951"/>
        <w:gridCol w:w="2951"/>
        <w:gridCol w:w="1296"/>
        <w:gridCol w:w="1296"/>
      </w:tblGrid>
      <w:tr w:rsidR="00BF20D2" w14:paraId="36072B4A" w14:textId="77777777">
        <w:trPr>
          <w:jc w:val="center"/>
        </w:trPr>
        <w:tc>
          <w:tcPr>
            <w:tcW w:w="1080" w:type="dxa"/>
            <w:shd w:val="clear" w:color="auto" w:fill="E7E6E6"/>
            <w:tcMar>
              <w:top w:w="80" w:type="dxa"/>
              <w:left w:w="80" w:type="dxa"/>
              <w:bottom w:w="80" w:type="dxa"/>
              <w:right w:w="80" w:type="dxa"/>
            </w:tcMar>
            <w:vAlign w:val="center"/>
          </w:tcPr>
          <w:p w14:paraId="02A936B5" w14:textId="77777777" w:rsidR="00BF20D2" w:rsidRDefault="00000000" w:rsidP="00176D96">
            <w:pPr>
              <w:jc w:val="center"/>
            </w:pPr>
            <w:r>
              <w:rPr>
                <w:b/>
                <w:sz w:val="17"/>
              </w:rPr>
              <w:t>Bug ID</w:t>
            </w:r>
          </w:p>
        </w:tc>
        <w:tc>
          <w:tcPr>
            <w:tcW w:w="2951" w:type="dxa"/>
            <w:shd w:val="clear" w:color="auto" w:fill="E7E6E6"/>
            <w:tcMar>
              <w:top w:w="80" w:type="dxa"/>
              <w:left w:w="80" w:type="dxa"/>
              <w:bottom w:w="80" w:type="dxa"/>
              <w:right w:w="80" w:type="dxa"/>
            </w:tcMar>
            <w:vAlign w:val="center"/>
          </w:tcPr>
          <w:p w14:paraId="30A461CC" w14:textId="77777777" w:rsidR="00BF20D2" w:rsidRDefault="00000000" w:rsidP="00176D96">
            <w:pPr>
              <w:jc w:val="center"/>
            </w:pPr>
            <w:r>
              <w:rPr>
                <w:b/>
                <w:sz w:val="17"/>
              </w:rPr>
              <w:t>Description</w:t>
            </w:r>
          </w:p>
        </w:tc>
        <w:tc>
          <w:tcPr>
            <w:tcW w:w="2951" w:type="dxa"/>
            <w:shd w:val="clear" w:color="auto" w:fill="E7E6E6"/>
            <w:tcMar>
              <w:top w:w="80" w:type="dxa"/>
              <w:left w:w="80" w:type="dxa"/>
              <w:bottom w:w="80" w:type="dxa"/>
              <w:right w:w="80" w:type="dxa"/>
            </w:tcMar>
            <w:vAlign w:val="center"/>
          </w:tcPr>
          <w:p w14:paraId="2D4890C0" w14:textId="77777777" w:rsidR="00BF20D2" w:rsidRDefault="00000000" w:rsidP="00176D96">
            <w:pPr>
              <w:jc w:val="center"/>
            </w:pPr>
            <w:r>
              <w:rPr>
                <w:b/>
                <w:sz w:val="17"/>
              </w:rPr>
              <w:t>Steps to Reproduce</w:t>
            </w:r>
          </w:p>
        </w:tc>
        <w:tc>
          <w:tcPr>
            <w:tcW w:w="1296" w:type="dxa"/>
            <w:shd w:val="clear" w:color="auto" w:fill="E7E6E6"/>
            <w:tcMar>
              <w:top w:w="80" w:type="dxa"/>
              <w:left w:w="80" w:type="dxa"/>
              <w:bottom w:w="80" w:type="dxa"/>
              <w:right w:w="80" w:type="dxa"/>
            </w:tcMar>
            <w:vAlign w:val="center"/>
          </w:tcPr>
          <w:p w14:paraId="53E5E4B9" w14:textId="77777777" w:rsidR="00BF20D2" w:rsidRDefault="00000000" w:rsidP="00176D96">
            <w:pPr>
              <w:jc w:val="center"/>
            </w:pPr>
            <w:r>
              <w:rPr>
                <w:b/>
                <w:sz w:val="17"/>
              </w:rPr>
              <w:t>Severity</w:t>
            </w:r>
          </w:p>
        </w:tc>
        <w:tc>
          <w:tcPr>
            <w:tcW w:w="1296" w:type="dxa"/>
            <w:shd w:val="clear" w:color="auto" w:fill="E7E6E6"/>
            <w:tcMar>
              <w:top w:w="80" w:type="dxa"/>
              <w:left w:w="80" w:type="dxa"/>
              <w:bottom w:w="80" w:type="dxa"/>
              <w:right w:w="80" w:type="dxa"/>
            </w:tcMar>
            <w:vAlign w:val="center"/>
          </w:tcPr>
          <w:p w14:paraId="35847848" w14:textId="77777777" w:rsidR="00BF20D2" w:rsidRDefault="00000000" w:rsidP="00176D96">
            <w:pPr>
              <w:jc w:val="center"/>
            </w:pPr>
            <w:r>
              <w:rPr>
                <w:b/>
                <w:sz w:val="17"/>
              </w:rPr>
              <w:t>Status</w:t>
            </w:r>
          </w:p>
        </w:tc>
      </w:tr>
      <w:tr w:rsidR="00BF20D2" w14:paraId="7BAEB1B3" w14:textId="77777777">
        <w:trPr>
          <w:jc w:val="center"/>
        </w:trPr>
        <w:tc>
          <w:tcPr>
            <w:tcW w:w="1080" w:type="dxa"/>
            <w:tcMar>
              <w:top w:w="80" w:type="dxa"/>
              <w:left w:w="80" w:type="dxa"/>
              <w:bottom w:w="80" w:type="dxa"/>
              <w:right w:w="80" w:type="dxa"/>
            </w:tcMar>
          </w:tcPr>
          <w:p w14:paraId="4C147426" w14:textId="77777777" w:rsidR="00BF20D2" w:rsidRPr="0036443D" w:rsidRDefault="00000000" w:rsidP="0036443D">
            <w:pPr>
              <w:spacing w:after="0"/>
              <w:rPr>
                <w:sz w:val="16"/>
                <w:szCs w:val="16"/>
              </w:rPr>
            </w:pPr>
            <w:r w:rsidRPr="0036443D">
              <w:rPr>
                <w:sz w:val="16"/>
                <w:szCs w:val="16"/>
              </w:rPr>
              <w:lastRenderedPageBreak/>
              <w:t>BUG_01</w:t>
            </w:r>
          </w:p>
        </w:tc>
        <w:tc>
          <w:tcPr>
            <w:tcW w:w="2951" w:type="dxa"/>
            <w:tcMar>
              <w:top w:w="80" w:type="dxa"/>
              <w:left w:w="80" w:type="dxa"/>
              <w:bottom w:w="80" w:type="dxa"/>
              <w:right w:w="80" w:type="dxa"/>
            </w:tcMar>
          </w:tcPr>
          <w:p w14:paraId="47B8AD78" w14:textId="6E1765B1" w:rsidR="00BF20D2" w:rsidRPr="0036443D" w:rsidRDefault="0036443D" w:rsidP="0036443D">
            <w:pPr>
              <w:spacing w:after="0"/>
              <w:rPr>
                <w:sz w:val="16"/>
                <w:szCs w:val="16"/>
              </w:rPr>
            </w:pPr>
            <w:r w:rsidRPr="0036443D">
              <w:rPr>
                <w:sz w:val="16"/>
                <w:szCs w:val="16"/>
              </w:rPr>
              <w:t>System accepts invalid email format during registration (no @ symbol)</w:t>
            </w:r>
          </w:p>
        </w:tc>
        <w:tc>
          <w:tcPr>
            <w:tcW w:w="2951" w:type="dxa"/>
            <w:tcMar>
              <w:top w:w="80" w:type="dxa"/>
              <w:left w:w="80" w:type="dxa"/>
              <w:bottom w:w="80" w:type="dxa"/>
              <w:right w:w="80" w:type="dxa"/>
            </w:tcMar>
          </w:tcPr>
          <w:p w14:paraId="5B2D0DAD" w14:textId="77777777" w:rsidR="0036443D" w:rsidRPr="0036443D" w:rsidRDefault="0036443D" w:rsidP="0036443D">
            <w:pPr>
              <w:spacing w:after="0"/>
              <w:rPr>
                <w:sz w:val="16"/>
                <w:szCs w:val="16"/>
              </w:rPr>
            </w:pPr>
            <w:r w:rsidRPr="0036443D">
              <w:rPr>
                <w:sz w:val="16"/>
                <w:szCs w:val="16"/>
              </w:rPr>
              <w:t xml:space="preserve">1. Open Sign up </w:t>
            </w:r>
          </w:p>
          <w:p w14:paraId="46F24517" w14:textId="77777777" w:rsidR="0036443D" w:rsidRPr="0036443D" w:rsidRDefault="0036443D" w:rsidP="0036443D">
            <w:pPr>
              <w:spacing w:after="0"/>
              <w:rPr>
                <w:sz w:val="16"/>
                <w:szCs w:val="16"/>
              </w:rPr>
            </w:pPr>
            <w:r w:rsidRPr="0036443D">
              <w:rPr>
                <w:sz w:val="16"/>
                <w:szCs w:val="16"/>
              </w:rPr>
              <w:t xml:space="preserve">2. Enter email "invalid-email" </w:t>
            </w:r>
          </w:p>
          <w:p w14:paraId="6800D25E" w14:textId="77777777" w:rsidR="0036443D" w:rsidRPr="0036443D" w:rsidRDefault="0036443D" w:rsidP="0036443D">
            <w:pPr>
              <w:spacing w:after="0"/>
              <w:rPr>
                <w:sz w:val="16"/>
                <w:szCs w:val="16"/>
              </w:rPr>
            </w:pPr>
            <w:r w:rsidRPr="0036443D">
              <w:rPr>
                <w:sz w:val="16"/>
                <w:szCs w:val="16"/>
              </w:rPr>
              <w:t xml:space="preserve">3. Enter username/password </w:t>
            </w:r>
          </w:p>
          <w:p w14:paraId="12E3C25E" w14:textId="575160F1" w:rsidR="00BF20D2" w:rsidRPr="0036443D" w:rsidRDefault="0036443D" w:rsidP="0036443D">
            <w:pPr>
              <w:spacing w:after="0"/>
              <w:rPr>
                <w:sz w:val="16"/>
                <w:szCs w:val="16"/>
              </w:rPr>
            </w:pPr>
            <w:r w:rsidRPr="0036443D">
              <w:rPr>
                <w:sz w:val="16"/>
                <w:szCs w:val="16"/>
              </w:rPr>
              <w:t>4. Submit → User registered without error</w:t>
            </w:r>
          </w:p>
        </w:tc>
        <w:tc>
          <w:tcPr>
            <w:tcW w:w="1296" w:type="dxa"/>
            <w:tcMar>
              <w:top w:w="80" w:type="dxa"/>
              <w:left w:w="80" w:type="dxa"/>
              <w:bottom w:w="80" w:type="dxa"/>
              <w:right w:w="80" w:type="dxa"/>
            </w:tcMar>
          </w:tcPr>
          <w:p w14:paraId="46A44798" w14:textId="1EF7C227" w:rsidR="00BF20D2" w:rsidRPr="0036443D" w:rsidRDefault="0036443D" w:rsidP="0036443D">
            <w:pPr>
              <w:spacing w:after="0"/>
              <w:rPr>
                <w:sz w:val="16"/>
                <w:szCs w:val="16"/>
              </w:rPr>
            </w:pPr>
            <w:r w:rsidRPr="0036443D">
              <w:rPr>
                <w:sz w:val="16"/>
                <w:szCs w:val="16"/>
              </w:rPr>
              <w:t>High</w:t>
            </w:r>
          </w:p>
        </w:tc>
        <w:tc>
          <w:tcPr>
            <w:tcW w:w="1296" w:type="dxa"/>
            <w:tcMar>
              <w:top w:w="80" w:type="dxa"/>
              <w:left w:w="80" w:type="dxa"/>
              <w:bottom w:w="80" w:type="dxa"/>
              <w:right w:w="80" w:type="dxa"/>
            </w:tcMar>
          </w:tcPr>
          <w:p w14:paraId="275B7BF2" w14:textId="77777777" w:rsidR="00BF20D2" w:rsidRPr="0036443D" w:rsidRDefault="00000000" w:rsidP="0036443D">
            <w:pPr>
              <w:spacing w:after="0"/>
              <w:rPr>
                <w:sz w:val="16"/>
                <w:szCs w:val="16"/>
              </w:rPr>
            </w:pPr>
            <w:r w:rsidRPr="0036443D">
              <w:rPr>
                <w:sz w:val="16"/>
                <w:szCs w:val="16"/>
              </w:rPr>
              <w:t>Open</w:t>
            </w:r>
          </w:p>
        </w:tc>
      </w:tr>
      <w:tr w:rsidR="00BF20D2" w14:paraId="6C3106E7" w14:textId="77777777">
        <w:trPr>
          <w:jc w:val="center"/>
        </w:trPr>
        <w:tc>
          <w:tcPr>
            <w:tcW w:w="1080" w:type="dxa"/>
            <w:tcMar>
              <w:top w:w="80" w:type="dxa"/>
              <w:left w:w="80" w:type="dxa"/>
              <w:bottom w:w="80" w:type="dxa"/>
              <w:right w:w="80" w:type="dxa"/>
            </w:tcMar>
          </w:tcPr>
          <w:p w14:paraId="77E42878" w14:textId="77777777" w:rsidR="00BF20D2" w:rsidRPr="0036443D" w:rsidRDefault="00000000" w:rsidP="0036443D">
            <w:pPr>
              <w:spacing w:after="0"/>
              <w:rPr>
                <w:sz w:val="16"/>
                <w:szCs w:val="16"/>
              </w:rPr>
            </w:pPr>
            <w:r w:rsidRPr="0036443D">
              <w:rPr>
                <w:sz w:val="16"/>
                <w:szCs w:val="16"/>
              </w:rPr>
              <w:t>BUG_02</w:t>
            </w:r>
          </w:p>
        </w:tc>
        <w:tc>
          <w:tcPr>
            <w:tcW w:w="2951" w:type="dxa"/>
            <w:tcMar>
              <w:top w:w="80" w:type="dxa"/>
              <w:left w:w="80" w:type="dxa"/>
              <w:bottom w:w="80" w:type="dxa"/>
              <w:right w:w="80" w:type="dxa"/>
            </w:tcMar>
          </w:tcPr>
          <w:p w14:paraId="06F17AF5" w14:textId="7356475C" w:rsidR="00BF20D2" w:rsidRPr="0036443D" w:rsidRDefault="0036443D" w:rsidP="0036443D">
            <w:pPr>
              <w:spacing w:after="0"/>
              <w:rPr>
                <w:sz w:val="16"/>
                <w:szCs w:val="16"/>
              </w:rPr>
            </w:pPr>
            <w:r w:rsidRPr="0036443D">
              <w:rPr>
                <w:sz w:val="16"/>
                <w:szCs w:val="16"/>
              </w:rPr>
              <w:t>System accepts weak/short password without validation</w:t>
            </w:r>
          </w:p>
        </w:tc>
        <w:tc>
          <w:tcPr>
            <w:tcW w:w="2951" w:type="dxa"/>
            <w:tcMar>
              <w:top w:w="80" w:type="dxa"/>
              <w:left w:w="80" w:type="dxa"/>
              <w:bottom w:w="80" w:type="dxa"/>
              <w:right w:w="80" w:type="dxa"/>
            </w:tcMar>
          </w:tcPr>
          <w:p w14:paraId="755EFB53" w14:textId="77777777" w:rsidR="0036443D" w:rsidRPr="0036443D" w:rsidRDefault="0036443D" w:rsidP="0036443D">
            <w:pPr>
              <w:spacing w:after="0"/>
              <w:rPr>
                <w:sz w:val="16"/>
                <w:szCs w:val="16"/>
              </w:rPr>
            </w:pPr>
            <w:r w:rsidRPr="0036443D">
              <w:rPr>
                <w:sz w:val="16"/>
                <w:szCs w:val="16"/>
              </w:rPr>
              <w:t xml:space="preserve">1. Open Sign up </w:t>
            </w:r>
          </w:p>
          <w:p w14:paraId="43B250A3" w14:textId="77777777" w:rsidR="0036443D" w:rsidRPr="0036443D" w:rsidRDefault="0036443D" w:rsidP="0036443D">
            <w:pPr>
              <w:spacing w:after="0"/>
              <w:rPr>
                <w:sz w:val="16"/>
                <w:szCs w:val="16"/>
              </w:rPr>
            </w:pPr>
            <w:r w:rsidRPr="0036443D">
              <w:rPr>
                <w:sz w:val="16"/>
                <w:szCs w:val="16"/>
              </w:rPr>
              <w:t xml:space="preserve">2. Enter valid username/email </w:t>
            </w:r>
          </w:p>
          <w:p w14:paraId="7B06B355" w14:textId="77777777" w:rsidR="0036443D" w:rsidRPr="0036443D" w:rsidRDefault="0036443D" w:rsidP="0036443D">
            <w:pPr>
              <w:spacing w:after="0"/>
              <w:rPr>
                <w:sz w:val="16"/>
                <w:szCs w:val="16"/>
              </w:rPr>
            </w:pPr>
            <w:r w:rsidRPr="0036443D">
              <w:rPr>
                <w:sz w:val="16"/>
                <w:szCs w:val="16"/>
              </w:rPr>
              <w:t xml:space="preserve">3. Enter password "123" </w:t>
            </w:r>
          </w:p>
          <w:p w14:paraId="7906CA1D" w14:textId="2ACC4F30" w:rsidR="00BF20D2" w:rsidRPr="0036443D" w:rsidRDefault="0036443D" w:rsidP="0036443D">
            <w:pPr>
              <w:spacing w:after="0"/>
              <w:rPr>
                <w:sz w:val="16"/>
                <w:szCs w:val="16"/>
              </w:rPr>
            </w:pPr>
            <w:r w:rsidRPr="0036443D">
              <w:rPr>
                <w:sz w:val="16"/>
                <w:szCs w:val="16"/>
              </w:rPr>
              <w:t>4. Submit → User registered</w:t>
            </w:r>
          </w:p>
        </w:tc>
        <w:tc>
          <w:tcPr>
            <w:tcW w:w="1296" w:type="dxa"/>
            <w:tcMar>
              <w:top w:w="80" w:type="dxa"/>
              <w:left w:w="80" w:type="dxa"/>
              <w:bottom w:w="80" w:type="dxa"/>
              <w:right w:w="80" w:type="dxa"/>
            </w:tcMar>
          </w:tcPr>
          <w:p w14:paraId="1484B4D2" w14:textId="11D50DBA" w:rsidR="0036443D" w:rsidRPr="0036443D" w:rsidRDefault="0036443D" w:rsidP="0036443D">
            <w:pPr>
              <w:spacing w:after="0"/>
              <w:rPr>
                <w:sz w:val="16"/>
                <w:szCs w:val="16"/>
              </w:rPr>
            </w:pPr>
            <w:r w:rsidRPr="0036443D">
              <w:rPr>
                <w:sz w:val="16"/>
                <w:szCs w:val="16"/>
              </w:rPr>
              <w:t>Medium</w:t>
            </w:r>
          </w:p>
        </w:tc>
        <w:tc>
          <w:tcPr>
            <w:tcW w:w="1296" w:type="dxa"/>
            <w:tcMar>
              <w:top w:w="80" w:type="dxa"/>
              <w:left w:w="80" w:type="dxa"/>
              <w:bottom w:w="80" w:type="dxa"/>
              <w:right w:w="80" w:type="dxa"/>
            </w:tcMar>
          </w:tcPr>
          <w:p w14:paraId="4219A08D" w14:textId="298007EB" w:rsidR="00BF20D2" w:rsidRPr="0036443D" w:rsidRDefault="0036443D" w:rsidP="0036443D">
            <w:pPr>
              <w:spacing w:after="0"/>
              <w:rPr>
                <w:sz w:val="16"/>
                <w:szCs w:val="16"/>
              </w:rPr>
            </w:pPr>
            <w:r w:rsidRPr="0036443D">
              <w:rPr>
                <w:sz w:val="16"/>
                <w:szCs w:val="16"/>
              </w:rPr>
              <w:t>Open</w:t>
            </w:r>
          </w:p>
        </w:tc>
      </w:tr>
      <w:tr w:rsidR="0036443D" w14:paraId="29C19224" w14:textId="77777777">
        <w:trPr>
          <w:jc w:val="center"/>
        </w:trPr>
        <w:tc>
          <w:tcPr>
            <w:tcW w:w="1080" w:type="dxa"/>
            <w:tcMar>
              <w:top w:w="80" w:type="dxa"/>
              <w:left w:w="80" w:type="dxa"/>
              <w:bottom w:w="80" w:type="dxa"/>
              <w:right w:w="80" w:type="dxa"/>
            </w:tcMar>
          </w:tcPr>
          <w:p w14:paraId="6476B5E8" w14:textId="2CE11CC9" w:rsidR="0036443D" w:rsidRPr="0036443D" w:rsidRDefault="0036443D" w:rsidP="0036443D">
            <w:pPr>
              <w:spacing w:after="0"/>
              <w:rPr>
                <w:sz w:val="16"/>
                <w:szCs w:val="16"/>
              </w:rPr>
            </w:pPr>
            <w:r w:rsidRPr="0036443D">
              <w:rPr>
                <w:sz w:val="16"/>
                <w:szCs w:val="16"/>
              </w:rPr>
              <w:t>BUG_03</w:t>
            </w:r>
          </w:p>
        </w:tc>
        <w:tc>
          <w:tcPr>
            <w:tcW w:w="2951" w:type="dxa"/>
            <w:tcMar>
              <w:top w:w="80" w:type="dxa"/>
              <w:left w:w="80" w:type="dxa"/>
              <w:bottom w:w="80" w:type="dxa"/>
              <w:right w:w="80" w:type="dxa"/>
            </w:tcMar>
          </w:tcPr>
          <w:p w14:paraId="392D7E37" w14:textId="67CF912B" w:rsidR="0036443D" w:rsidRPr="0036443D" w:rsidRDefault="0036443D" w:rsidP="0036443D">
            <w:pPr>
              <w:spacing w:after="0"/>
              <w:rPr>
                <w:sz w:val="16"/>
                <w:szCs w:val="16"/>
              </w:rPr>
            </w:pPr>
            <w:r w:rsidRPr="0036443D">
              <w:rPr>
                <w:sz w:val="16"/>
                <w:szCs w:val="16"/>
              </w:rPr>
              <w:t>Article created with empty title (no validation)</w:t>
            </w:r>
          </w:p>
        </w:tc>
        <w:tc>
          <w:tcPr>
            <w:tcW w:w="2951" w:type="dxa"/>
            <w:tcMar>
              <w:top w:w="80" w:type="dxa"/>
              <w:left w:w="80" w:type="dxa"/>
              <w:bottom w:w="80" w:type="dxa"/>
              <w:right w:w="80" w:type="dxa"/>
            </w:tcMar>
          </w:tcPr>
          <w:p w14:paraId="214FE444" w14:textId="0AC2B04E" w:rsidR="0036443D" w:rsidRPr="0036443D" w:rsidRDefault="0036443D" w:rsidP="0036443D">
            <w:pPr>
              <w:spacing w:after="0"/>
              <w:rPr>
                <w:sz w:val="16"/>
                <w:szCs w:val="16"/>
              </w:rPr>
            </w:pPr>
            <w:r w:rsidRPr="0036443D">
              <w:rPr>
                <w:sz w:val="16"/>
                <w:szCs w:val="16"/>
              </w:rPr>
              <w:t>1. Login 2. New Post 3. Leave title empty 4. Fill other fields 5. Publish → Article created</w:t>
            </w:r>
          </w:p>
        </w:tc>
        <w:tc>
          <w:tcPr>
            <w:tcW w:w="1296" w:type="dxa"/>
            <w:tcMar>
              <w:top w:w="80" w:type="dxa"/>
              <w:left w:w="80" w:type="dxa"/>
              <w:bottom w:w="80" w:type="dxa"/>
              <w:right w:w="80" w:type="dxa"/>
            </w:tcMar>
          </w:tcPr>
          <w:p w14:paraId="10F4C7D8" w14:textId="0422943B" w:rsidR="0036443D" w:rsidRPr="0036443D" w:rsidRDefault="0036443D" w:rsidP="0036443D">
            <w:pPr>
              <w:spacing w:after="0"/>
              <w:rPr>
                <w:sz w:val="16"/>
                <w:szCs w:val="16"/>
              </w:rPr>
            </w:pPr>
            <w:r w:rsidRPr="0036443D">
              <w:rPr>
                <w:sz w:val="16"/>
                <w:szCs w:val="16"/>
              </w:rPr>
              <w:t>Medium</w:t>
            </w:r>
          </w:p>
        </w:tc>
        <w:tc>
          <w:tcPr>
            <w:tcW w:w="1296" w:type="dxa"/>
            <w:tcMar>
              <w:top w:w="80" w:type="dxa"/>
              <w:left w:w="80" w:type="dxa"/>
              <w:bottom w:w="80" w:type="dxa"/>
              <w:right w:w="80" w:type="dxa"/>
            </w:tcMar>
          </w:tcPr>
          <w:p w14:paraId="19A3535B" w14:textId="3D9D5CB2" w:rsidR="0036443D" w:rsidRPr="0036443D" w:rsidRDefault="0036443D" w:rsidP="0036443D">
            <w:pPr>
              <w:spacing w:after="0"/>
              <w:rPr>
                <w:sz w:val="16"/>
                <w:szCs w:val="16"/>
              </w:rPr>
            </w:pPr>
            <w:r w:rsidRPr="0036443D">
              <w:rPr>
                <w:sz w:val="16"/>
                <w:szCs w:val="16"/>
              </w:rPr>
              <w:t>Open</w:t>
            </w:r>
          </w:p>
        </w:tc>
      </w:tr>
      <w:tr w:rsidR="0036443D" w14:paraId="7D0B7F34" w14:textId="77777777">
        <w:trPr>
          <w:jc w:val="center"/>
        </w:trPr>
        <w:tc>
          <w:tcPr>
            <w:tcW w:w="1080" w:type="dxa"/>
            <w:tcMar>
              <w:top w:w="80" w:type="dxa"/>
              <w:left w:w="80" w:type="dxa"/>
              <w:bottom w:w="80" w:type="dxa"/>
              <w:right w:w="80" w:type="dxa"/>
            </w:tcMar>
          </w:tcPr>
          <w:p w14:paraId="663C5081" w14:textId="090CA2B3" w:rsidR="0036443D" w:rsidRPr="0036443D" w:rsidRDefault="0036443D" w:rsidP="0036443D">
            <w:pPr>
              <w:spacing w:after="0"/>
              <w:rPr>
                <w:sz w:val="16"/>
                <w:szCs w:val="16"/>
              </w:rPr>
            </w:pPr>
            <w:r w:rsidRPr="0036443D">
              <w:rPr>
                <w:sz w:val="16"/>
                <w:szCs w:val="16"/>
              </w:rPr>
              <w:t>BUG_04</w:t>
            </w:r>
          </w:p>
        </w:tc>
        <w:tc>
          <w:tcPr>
            <w:tcW w:w="2951" w:type="dxa"/>
            <w:tcMar>
              <w:top w:w="80" w:type="dxa"/>
              <w:left w:w="80" w:type="dxa"/>
              <w:bottom w:w="80" w:type="dxa"/>
              <w:right w:w="80" w:type="dxa"/>
            </w:tcMar>
          </w:tcPr>
          <w:p w14:paraId="32E956FB" w14:textId="42CF357F" w:rsidR="0036443D" w:rsidRPr="0036443D" w:rsidRDefault="0036443D" w:rsidP="0036443D">
            <w:pPr>
              <w:spacing w:after="0"/>
              <w:rPr>
                <w:sz w:val="16"/>
                <w:szCs w:val="16"/>
              </w:rPr>
            </w:pPr>
            <w:r w:rsidRPr="0036443D">
              <w:rPr>
                <w:sz w:val="16"/>
                <w:szCs w:val="16"/>
              </w:rPr>
              <w:t>Article created with empty body (no validation)</w:t>
            </w:r>
          </w:p>
        </w:tc>
        <w:tc>
          <w:tcPr>
            <w:tcW w:w="2951" w:type="dxa"/>
            <w:tcMar>
              <w:top w:w="80" w:type="dxa"/>
              <w:left w:w="80" w:type="dxa"/>
              <w:bottom w:w="80" w:type="dxa"/>
              <w:right w:w="80" w:type="dxa"/>
            </w:tcMar>
          </w:tcPr>
          <w:p w14:paraId="0A4FCC89" w14:textId="77777777" w:rsidR="0036443D" w:rsidRDefault="0036443D" w:rsidP="0036443D">
            <w:pPr>
              <w:spacing w:after="0"/>
              <w:rPr>
                <w:sz w:val="16"/>
                <w:szCs w:val="16"/>
              </w:rPr>
            </w:pPr>
            <w:r w:rsidRPr="0036443D">
              <w:rPr>
                <w:sz w:val="16"/>
                <w:szCs w:val="16"/>
              </w:rPr>
              <w:t xml:space="preserve">1. Login </w:t>
            </w:r>
          </w:p>
          <w:p w14:paraId="1DC01FF2" w14:textId="77777777" w:rsidR="0036443D" w:rsidRDefault="0036443D" w:rsidP="0036443D">
            <w:pPr>
              <w:spacing w:after="0"/>
              <w:rPr>
                <w:sz w:val="16"/>
                <w:szCs w:val="16"/>
              </w:rPr>
            </w:pPr>
            <w:r w:rsidRPr="0036443D">
              <w:rPr>
                <w:sz w:val="16"/>
                <w:szCs w:val="16"/>
              </w:rPr>
              <w:t xml:space="preserve">2. New Post </w:t>
            </w:r>
          </w:p>
          <w:p w14:paraId="1686E644" w14:textId="77777777" w:rsidR="0036443D" w:rsidRDefault="0036443D" w:rsidP="0036443D">
            <w:pPr>
              <w:spacing w:after="0"/>
              <w:rPr>
                <w:sz w:val="16"/>
                <w:szCs w:val="16"/>
              </w:rPr>
            </w:pPr>
            <w:r w:rsidRPr="0036443D">
              <w:rPr>
                <w:sz w:val="16"/>
                <w:szCs w:val="16"/>
              </w:rPr>
              <w:t xml:space="preserve">3. Leave body empty </w:t>
            </w:r>
          </w:p>
          <w:p w14:paraId="3D7BB7C6" w14:textId="77777777" w:rsidR="0036443D" w:rsidRDefault="0036443D" w:rsidP="0036443D">
            <w:pPr>
              <w:spacing w:after="0"/>
              <w:rPr>
                <w:sz w:val="16"/>
                <w:szCs w:val="16"/>
              </w:rPr>
            </w:pPr>
            <w:r w:rsidRPr="0036443D">
              <w:rPr>
                <w:sz w:val="16"/>
                <w:szCs w:val="16"/>
              </w:rPr>
              <w:t xml:space="preserve">4. Fill other fields </w:t>
            </w:r>
          </w:p>
          <w:p w14:paraId="3CBAA729" w14:textId="503C89B5" w:rsidR="0036443D" w:rsidRPr="0036443D" w:rsidRDefault="0036443D" w:rsidP="0036443D">
            <w:pPr>
              <w:spacing w:after="0"/>
              <w:rPr>
                <w:sz w:val="16"/>
                <w:szCs w:val="16"/>
              </w:rPr>
            </w:pPr>
            <w:r w:rsidRPr="0036443D">
              <w:rPr>
                <w:sz w:val="16"/>
                <w:szCs w:val="16"/>
              </w:rPr>
              <w:t>5. Publish → Article created</w:t>
            </w:r>
          </w:p>
        </w:tc>
        <w:tc>
          <w:tcPr>
            <w:tcW w:w="1296" w:type="dxa"/>
            <w:tcMar>
              <w:top w:w="80" w:type="dxa"/>
              <w:left w:w="80" w:type="dxa"/>
              <w:bottom w:w="80" w:type="dxa"/>
              <w:right w:w="80" w:type="dxa"/>
            </w:tcMar>
          </w:tcPr>
          <w:p w14:paraId="5FABB0C6" w14:textId="616CE181" w:rsidR="0036443D" w:rsidRPr="0036443D" w:rsidRDefault="0036443D" w:rsidP="0036443D">
            <w:pPr>
              <w:spacing w:after="0"/>
              <w:rPr>
                <w:sz w:val="16"/>
                <w:szCs w:val="16"/>
              </w:rPr>
            </w:pPr>
            <w:r w:rsidRPr="0036443D">
              <w:rPr>
                <w:sz w:val="16"/>
                <w:szCs w:val="16"/>
              </w:rPr>
              <w:t>Medium</w:t>
            </w:r>
          </w:p>
        </w:tc>
        <w:tc>
          <w:tcPr>
            <w:tcW w:w="1296" w:type="dxa"/>
            <w:tcMar>
              <w:top w:w="80" w:type="dxa"/>
              <w:left w:w="80" w:type="dxa"/>
              <w:bottom w:w="80" w:type="dxa"/>
              <w:right w:w="80" w:type="dxa"/>
            </w:tcMar>
          </w:tcPr>
          <w:p w14:paraId="58A996D0" w14:textId="2913F824" w:rsidR="0036443D" w:rsidRPr="0036443D" w:rsidRDefault="0036443D" w:rsidP="0036443D">
            <w:pPr>
              <w:spacing w:after="0"/>
              <w:rPr>
                <w:sz w:val="16"/>
                <w:szCs w:val="16"/>
              </w:rPr>
            </w:pPr>
            <w:r w:rsidRPr="0036443D">
              <w:rPr>
                <w:sz w:val="16"/>
                <w:szCs w:val="16"/>
              </w:rPr>
              <w:t>Open</w:t>
            </w:r>
          </w:p>
        </w:tc>
      </w:tr>
      <w:tr w:rsidR="0036443D" w14:paraId="3A1BA65D" w14:textId="77777777">
        <w:trPr>
          <w:jc w:val="center"/>
        </w:trPr>
        <w:tc>
          <w:tcPr>
            <w:tcW w:w="1080" w:type="dxa"/>
            <w:tcMar>
              <w:top w:w="80" w:type="dxa"/>
              <w:left w:w="80" w:type="dxa"/>
              <w:bottom w:w="80" w:type="dxa"/>
              <w:right w:w="80" w:type="dxa"/>
            </w:tcMar>
          </w:tcPr>
          <w:p w14:paraId="28AF84A8" w14:textId="4822A2A4" w:rsidR="0036443D" w:rsidRPr="0036443D" w:rsidRDefault="0036443D" w:rsidP="0036443D">
            <w:pPr>
              <w:spacing w:after="0"/>
              <w:rPr>
                <w:sz w:val="16"/>
                <w:szCs w:val="16"/>
              </w:rPr>
            </w:pPr>
            <w:r w:rsidRPr="0036443D">
              <w:rPr>
                <w:sz w:val="16"/>
                <w:szCs w:val="16"/>
              </w:rPr>
              <w:t>BUG_05</w:t>
            </w:r>
          </w:p>
        </w:tc>
        <w:tc>
          <w:tcPr>
            <w:tcW w:w="2951" w:type="dxa"/>
            <w:tcMar>
              <w:top w:w="80" w:type="dxa"/>
              <w:left w:w="80" w:type="dxa"/>
              <w:bottom w:w="80" w:type="dxa"/>
              <w:right w:w="80" w:type="dxa"/>
            </w:tcMar>
          </w:tcPr>
          <w:p w14:paraId="7080EA29" w14:textId="1B085808" w:rsidR="0036443D" w:rsidRPr="0036443D" w:rsidRDefault="0036443D" w:rsidP="0036443D">
            <w:pPr>
              <w:spacing w:after="0"/>
              <w:rPr>
                <w:sz w:val="16"/>
                <w:szCs w:val="16"/>
              </w:rPr>
            </w:pPr>
            <w:r w:rsidRPr="0036443D">
              <w:rPr>
                <w:sz w:val="16"/>
                <w:szCs w:val="16"/>
              </w:rPr>
              <w:t>Empty comment posted without validation</w:t>
            </w:r>
          </w:p>
        </w:tc>
        <w:tc>
          <w:tcPr>
            <w:tcW w:w="2951" w:type="dxa"/>
            <w:tcMar>
              <w:top w:w="80" w:type="dxa"/>
              <w:left w:w="80" w:type="dxa"/>
              <w:bottom w:w="80" w:type="dxa"/>
              <w:right w:w="80" w:type="dxa"/>
            </w:tcMar>
          </w:tcPr>
          <w:p w14:paraId="5A79710D" w14:textId="77777777" w:rsidR="0036443D" w:rsidRDefault="0036443D" w:rsidP="0036443D">
            <w:pPr>
              <w:spacing w:after="0"/>
              <w:rPr>
                <w:sz w:val="16"/>
                <w:szCs w:val="16"/>
              </w:rPr>
            </w:pPr>
            <w:r w:rsidRPr="0036443D">
              <w:rPr>
                <w:sz w:val="16"/>
                <w:szCs w:val="16"/>
              </w:rPr>
              <w:t xml:space="preserve">1. Login </w:t>
            </w:r>
          </w:p>
          <w:p w14:paraId="2629119A" w14:textId="77777777" w:rsidR="0036443D" w:rsidRDefault="0036443D" w:rsidP="0036443D">
            <w:pPr>
              <w:spacing w:after="0"/>
              <w:rPr>
                <w:sz w:val="16"/>
                <w:szCs w:val="16"/>
              </w:rPr>
            </w:pPr>
            <w:r w:rsidRPr="0036443D">
              <w:rPr>
                <w:sz w:val="16"/>
                <w:szCs w:val="16"/>
              </w:rPr>
              <w:t xml:space="preserve">2. Open article </w:t>
            </w:r>
          </w:p>
          <w:p w14:paraId="40F83C4C" w14:textId="77777777" w:rsidR="0036443D" w:rsidRDefault="0036443D" w:rsidP="0036443D">
            <w:pPr>
              <w:spacing w:after="0"/>
              <w:rPr>
                <w:sz w:val="16"/>
                <w:szCs w:val="16"/>
              </w:rPr>
            </w:pPr>
            <w:r w:rsidRPr="0036443D">
              <w:rPr>
                <w:sz w:val="16"/>
                <w:szCs w:val="16"/>
              </w:rPr>
              <w:t xml:space="preserve">3. Leave comment blank </w:t>
            </w:r>
          </w:p>
          <w:p w14:paraId="1CA40B87" w14:textId="10950BF4" w:rsidR="0036443D" w:rsidRPr="0036443D" w:rsidRDefault="0036443D" w:rsidP="0036443D">
            <w:pPr>
              <w:spacing w:after="0"/>
              <w:rPr>
                <w:sz w:val="16"/>
                <w:szCs w:val="16"/>
              </w:rPr>
            </w:pPr>
            <w:r w:rsidRPr="0036443D">
              <w:rPr>
                <w:sz w:val="16"/>
                <w:szCs w:val="16"/>
              </w:rPr>
              <w:t>4. Post Comment → Empty comment posted</w:t>
            </w:r>
          </w:p>
        </w:tc>
        <w:tc>
          <w:tcPr>
            <w:tcW w:w="1296" w:type="dxa"/>
            <w:tcMar>
              <w:top w:w="80" w:type="dxa"/>
              <w:left w:w="80" w:type="dxa"/>
              <w:bottom w:w="80" w:type="dxa"/>
              <w:right w:w="80" w:type="dxa"/>
            </w:tcMar>
          </w:tcPr>
          <w:p w14:paraId="5C5AEB6B" w14:textId="0F482EEB" w:rsidR="0036443D" w:rsidRPr="0036443D" w:rsidRDefault="0036443D" w:rsidP="0036443D">
            <w:pPr>
              <w:spacing w:after="0"/>
              <w:rPr>
                <w:sz w:val="16"/>
                <w:szCs w:val="16"/>
              </w:rPr>
            </w:pPr>
            <w:r w:rsidRPr="0036443D">
              <w:rPr>
                <w:sz w:val="16"/>
                <w:szCs w:val="16"/>
              </w:rPr>
              <w:t>Medium</w:t>
            </w:r>
          </w:p>
        </w:tc>
        <w:tc>
          <w:tcPr>
            <w:tcW w:w="1296" w:type="dxa"/>
            <w:tcMar>
              <w:top w:w="80" w:type="dxa"/>
              <w:left w:w="80" w:type="dxa"/>
              <w:bottom w:w="80" w:type="dxa"/>
              <w:right w:w="80" w:type="dxa"/>
            </w:tcMar>
          </w:tcPr>
          <w:p w14:paraId="27065C9C" w14:textId="5F3C9B9A" w:rsidR="0036443D" w:rsidRPr="0036443D" w:rsidRDefault="0036443D" w:rsidP="0036443D">
            <w:pPr>
              <w:spacing w:after="0"/>
              <w:rPr>
                <w:sz w:val="16"/>
                <w:szCs w:val="16"/>
              </w:rPr>
            </w:pPr>
            <w:r w:rsidRPr="0036443D">
              <w:rPr>
                <w:sz w:val="16"/>
                <w:szCs w:val="16"/>
              </w:rPr>
              <w:t>Open</w:t>
            </w:r>
          </w:p>
        </w:tc>
      </w:tr>
      <w:tr w:rsidR="0036443D" w14:paraId="66803B0A" w14:textId="77777777">
        <w:trPr>
          <w:jc w:val="center"/>
        </w:trPr>
        <w:tc>
          <w:tcPr>
            <w:tcW w:w="1080" w:type="dxa"/>
            <w:tcMar>
              <w:top w:w="80" w:type="dxa"/>
              <w:left w:w="80" w:type="dxa"/>
              <w:bottom w:w="80" w:type="dxa"/>
              <w:right w:w="80" w:type="dxa"/>
            </w:tcMar>
          </w:tcPr>
          <w:p w14:paraId="4FA00188" w14:textId="1D0F78BD" w:rsidR="0036443D" w:rsidRPr="0036443D" w:rsidRDefault="0036443D" w:rsidP="0036443D">
            <w:pPr>
              <w:spacing w:after="0"/>
              <w:rPr>
                <w:sz w:val="16"/>
                <w:szCs w:val="16"/>
              </w:rPr>
            </w:pPr>
            <w:r w:rsidRPr="0036443D">
              <w:rPr>
                <w:sz w:val="16"/>
                <w:szCs w:val="16"/>
              </w:rPr>
              <w:t>BUG_06</w:t>
            </w:r>
          </w:p>
        </w:tc>
        <w:tc>
          <w:tcPr>
            <w:tcW w:w="2951" w:type="dxa"/>
            <w:tcMar>
              <w:top w:w="80" w:type="dxa"/>
              <w:left w:w="80" w:type="dxa"/>
              <w:bottom w:w="80" w:type="dxa"/>
              <w:right w:w="80" w:type="dxa"/>
            </w:tcMar>
          </w:tcPr>
          <w:p w14:paraId="4867B0C0" w14:textId="40CFA832" w:rsidR="0036443D" w:rsidRPr="0036443D" w:rsidRDefault="0036443D" w:rsidP="0036443D">
            <w:pPr>
              <w:spacing w:after="0"/>
              <w:rPr>
                <w:sz w:val="16"/>
                <w:szCs w:val="16"/>
              </w:rPr>
            </w:pPr>
            <w:r w:rsidRPr="0036443D">
              <w:rPr>
                <w:sz w:val="16"/>
                <w:szCs w:val="16"/>
              </w:rPr>
              <w:t>Invalid image URL accepted in profile settings</w:t>
            </w:r>
          </w:p>
        </w:tc>
        <w:tc>
          <w:tcPr>
            <w:tcW w:w="2951" w:type="dxa"/>
            <w:tcMar>
              <w:top w:w="80" w:type="dxa"/>
              <w:left w:w="80" w:type="dxa"/>
              <w:bottom w:w="80" w:type="dxa"/>
              <w:right w:w="80" w:type="dxa"/>
            </w:tcMar>
          </w:tcPr>
          <w:p w14:paraId="1EEEC58F" w14:textId="77777777" w:rsidR="0036443D" w:rsidRDefault="0036443D" w:rsidP="0036443D">
            <w:pPr>
              <w:spacing w:after="0"/>
              <w:rPr>
                <w:sz w:val="16"/>
                <w:szCs w:val="16"/>
              </w:rPr>
            </w:pPr>
            <w:r w:rsidRPr="0036443D">
              <w:rPr>
                <w:sz w:val="16"/>
                <w:szCs w:val="16"/>
              </w:rPr>
              <w:t xml:space="preserve">1. Login </w:t>
            </w:r>
          </w:p>
          <w:p w14:paraId="180CFAD3" w14:textId="77777777" w:rsidR="0036443D" w:rsidRDefault="0036443D" w:rsidP="0036443D">
            <w:pPr>
              <w:spacing w:after="0"/>
              <w:rPr>
                <w:sz w:val="16"/>
                <w:szCs w:val="16"/>
              </w:rPr>
            </w:pPr>
            <w:r w:rsidRPr="0036443D">
              <w:rPr>
                <w:sz w:val="16"/>
                <w:szCs w:val="16"/>
              </w:rPr>
              <w:t xml:space="preserve">2. Settings </w:t>
            </w:r>
          </w:p>
          <w:p w14:paraId="0F7DC519" w14:textId="77777777" w:rsidR="0036443D" w:rsidRDefault="0036443D" w:rsidP="0036443D">
            <w:pPr>
              <w:spacing w:after="0"/>
              <w:rPr>
                <w:sz w:val="16"/>
                <w:szCs w:val="16"/>
              </w:rPr>
            </w:pPr>
            <w:r w:rsidRPr="0036443D">
              <w:rPr>
                <w:sz w:val="16"/>
                <w:szCs w:val="16"/>
              </w:rPr>
              <w:t>3. Enter "not-a-valid-</w:t>
            </w:r>
            <w:proofErr w:type="spellStart"/>
            <w:r w:rsidRPr="0036443D">
              <w:rPr>
                <w:sz w:val="16"/>
                <w:szCs w:val="16"/>
              </w:rPr>
              <w:t>url</w:t>
            </w:r>
            <w:proofErr w:type="spellEnd"/>
            <w:r w:rsidRPr="0036443D">
              <w:rPr>
                <w:sz w:val="16"/>
                <w:szCs w:val="16"/>
              </w:rPr>
              <w:t xml:space="preserve">" as image </w:t>
            </w:r>
          </w:p>
          <w:p w14:paraId="4CF48746" w14:textId="44FF416D" w:rsidR="0036443D" w:rsidRPr="0036443D" w:rsidRDefault="0036443D" w:rsidP="0036443D">
            <w:pPr>
              <w:spacing w:after="0"/>
              <w:rPr>
                <w:sz w:val="16"/>
                <w:szCs w:val="16"/>
              </w:rPr>
            </w:pPr>
            <w:r w:rsidRPr="0036443D">
              <w:rPr>
                <w:sz w:val="16"/>
                <w:szCs w:val="16"/>
              </w:rPr>
              <w:t>4. Save → Accepted</w:t>
            </w:r>
          </w:p>
        </w:tc>
        <w:tc>
          <w:tcPr>
            <w:tcW w:w="1296" w:type="dxa"/>
            <w:tcMar>
              <w:top w:w="80" w:type="dxa"/>
              <w:left w:w="80" w:type="dxa"/>
              <w:bottom w:w="80" w:type="dxa"/>
              <w:right w:w="80" w:type="dxa"/>
            </w:tcMar>
          </w:tcPr>
          <w:p w14:paraId="5BF653E2" w14:textId="0C8D77DA" w:rsidR="0036443D" w:rsidRPr="0036443D" w:rsidRDefault="0036443D" w:rsidP="0036443D">
            <w:pPr>
              <w:spacing w:after="0"/>
              <w:rPr>
                <w:sz w:val="16"/>
                <w:szCs w:val="16"/>
              </w:rPr>
            </w:pPr>
            <w:r>
              <w:rPr>
                <w:sz w:val="16"/>
                <w:szCs w:val="16"/>
              </w:rPr>
              <w:t>Low</w:t>
            </w:r>
          </w:p>
        </w:tc>
        <w:tc>
          <w:tcPr>
            <w:tcW w:w="1296" w:type="dxa"/>
            <w:tcMar>
              <w:top w:w="80" w:type="dxa"/>
              <w:left w:w="80" w:type="dxa"/>
              <w:bottom w:w="80" w:type="dxa"/>
              <w:right w:w="80" w:type="dxa"/>
            </w:tcMar>
          </w:tcPr>
          <w:p w14:paraId="13FCDB92" w14:textId="3F1A07C7" w:rsidR="0036443D" w:rsidRPr="0036443D" w:rsidRDefault="0036443D" w:rsidP="0036443D">
            <w:pPr>
              <w:spacing w:after="0"/>
              <w:rPr>
                <w:sz w:val="16"/>
                <w:szCs w:val="16"/>
              </w:rPr>
            </w:pPr>
            <w:r>
              <w:rPr>
                <w:sz w:val="16"/>
                <w:szCs w:val="16"/>
              </w:rPr>
              <w:t>Open</w:t>
            </w:r>
          </w:p>
        </w:tc>
      </w:tr>
      <w:tr w:rsidR="0036443D" w14:paraId="0222C656" w14:textId="77777777">
        <w:trPr>
          <w:jc w:val="center"/>
        </w:trPr>
        <w:tc>
          <w:tcPr>
            <w:tcW w:w="1080" w:type="dxa"/>
            <w:tcMar>
              <w:top w:w="80" w:type="dxa"/>
              <w:left w:w="80" w:type="dxa"/>
              <w:bottom w:w="80" w:type="dxa"/>
              <w:right w:w="80" w:type="dxa"/>
            </w:tcMar>
          </w:tcPr>
          <w:p w14:paraId="35975DD4" w14:textId="687305EA" w:rsidR="0036443D" w:rsidRPr="0036443D" w:rsidRDefault="0036443D" w:rsidP="0036443D">
            <w:pPr>
              <w:spacing w:after="0"/>
              <w:rPr>
                <w:sz w:val="16"/>
                <w:szCs w:val="16"/>
              </w:rPr>
            </w:pPr>
            <w:r w:rsidRPr="0036443D">
              <w:rPr>
                <w:sz w:val="16"/>
                <w:szCs w:val="16"/>
              </w:rPr>
              <w:t>BUG_07</w:t>
            </w:r>
          </w:p>
        </w:tc>
        <w:tc>
          <w:tcPr>
            <w:tcW w:w="2951" w:type="dxa"/>
            <w:tcMar>
              <w:top w:w="80" w:type="dxa"/>
              <w:left w:w="80" w:type="dxa"/>
              <w:bottom w:w="80" w:type="dxa"/>
              <w:right w:w="80" w:type="dxa"/>
            </w:tcMar>
          </w:tcPr>
          <w:p w14:paraId="0AF74C36" w14:textId="3D75700C" w:rsidR="0036443D" w:rsidRPr="0036443D" w:rsidRDefault="0036443D" w:rsidP="0036443D">
            <w:pPr>
              <w:spacing w:after="0"/>
              <w:rPr>
                <w:sz w:val="16"/>
                <w:szCs w:val="16"/>
              </w:rPr>
            </w:pPr>
            <w:r w:rsidRPr="0036443D">
              <w:rPr>
                <w:sz w:val="16"/>
                <w:szCs w:val="16"/>
              </w:rPr>
              <w:t>Frontend fails on Node.js v24 (</w:t>
            </w:r>
            <w:proofErr w:type="spellStart"/>
            <w:r w:rsidRPr="0036443D">
              <w:rPr>
                <w:sz w:val="16"/>
                <w:szCs w:val="16"/>
              </w:rPr>
              <w:t>http_parser</w:t>
            </w:r>
            <w:proofErr w:type="spellEnd"/>
            <w:r w:rsidRPr="0036443D">
              <w:rPr>
                <w:sz w:val="16"/>
                <w:szCs w:val="16"/>
              </w:rPr>
              <w:t xml:space="preserve"> deprecated)</w:t>
            </w:r>
          </w:p>
        </w:tc>
        <w:tc>
          <w:tcPr>
            <w:tcW w:w="2951" w:type="dxa"/>
            <w:tcMar>
              <w:top w:w="80" w:type="dxa"/>
              <w:left w:w="80" w:type="dxa"/>
              <w:bottom w:w="80" w:type="dxa"/>
              <w:right w:w="80" w:type="dxa"/>
            </w:tcMar>
          </w:tcPr>
          <w:p w14:paraId="1534ABEA" w14:textId="77777777" w:rsidR="0036443D" w:rsidRDefault="0036443D" w:rsidP="0036443D">
            <w:pPr>
              <w:spacing w:after="0"/>
              <w:rPr>
                <w:sz w:val="16"/>
                <w:szCs w:val="16"/>
              </w:rPr>
            </w:pPr>
            <w:r w:rsidRPr="0036443D">
              <w:rPr>
                <w:sz w:val="16"/>
                <w:szCs w:val="16"/>
              </w:rPr>
              <w:t xml:space="preserve">1. Use Node.js v24 </w:t>
            </w:r>
          </w:p>
          <w:p w14:paraId="4C335DF4" w14:textId="4FBCB33B" w:rsidR="0036443D" w:rsidRPr="0036443D" w:rsidRDefault="0036443D" w:rsidP="0036443D">
            <w:pPr>
              <w:spacing w:after="0"/>
              <w:jc w:val="center"/>
              <w:rPr>
                <w:sz w:val="16"/>
                <w:szCs w:val="16"/>
              </w:rPr>
            </w:pPr>
            <w:r w:rsidRPr="0036443D">
              <w:rPr>
                <w:sz w:val="16"/>
                <w:szCs w:val="16"/>
              </w:rPr>
              <w:t>2. Run `</w:t>
            </w:r>
            <w:proofErr w:type="spellStart"/>
            <w:r w:rsidRPr="0036443D">
              <w:rPr>
                <w:sz w:val="16"/>
                <w:szCs w:val="16"/>
              </w:rPr>
              <w:t>npm</w:t>
            </w:r>
            <w:proofErr w:type="spellEnd"/>
            <w:r w:rsidRPr="0036443D">
              <w:rPr>
                <w:sz w:val="16"/>
                <w:szCs w:val="16"/>
              </w:rPr>
              <w:t xml:space="preserve"> start` in frontend → Crash</w:t>
            </w:r>
          </w:p>
        </w:tc>
        <w:tc>
          <w:tcPr>
            <w:tcW w:w="1296" w:type="dxa"/>
            <w:tcMar>
              <w:top w:w="80" w:type="dxa"/>
              <w:left w:w="80" w:type="dxa"/>
              <w:bottom w:w="80" w:type="dxa"/>
              <w:right w:w="80" w:type="dxa"/>
            </w:tcMar>
          </w:tcPr>
          <w:p w14:paraId="69A8252B" w14:textId="61BA9A02" w:rsidR="0036443D" w:rsidRPr="0036443D" w:rsidRDefault="0036443D" w:rsidP="0036443D">
            <w:pPr>
              <w:spacing w:after="0"/>
              <w:rPr>
                <w:sz w:val="16"/>
                <w:szCs w:val="16"/>
              </w:rPr>
            </w:pPr>
            <w:r>
              <w:rPr>
                <w:sz w:val="16"/>
                <w:szCs w:val="16"/>
              </w:rPr>
              <w:t>High</w:t>
            </w:r>
          </w:p>
        </w:tc>
        <w:tc>
          <w:tcPr>
            <w:tcW w:w="1296" w:type="dxa"/>
            <w:tcMar>
              <w:top w:w="80" w:type="dxa"/>
              <w:left w:w="80" w:type="dxa"/>
              <w:bottom w:w="80" w:type="dxa"/>
              <w:right w:w="80" w:type="dxa"/>
            </w:tcMar>
          </w:tcPr>
          <w:p w14:paraId="72A6C00E" w14:textId="6893FE81" w:rsidR="0036443D" w:rsidRPr="0036443D" w:rsidRDefault="0036443D" w:rsidP="0036443D">
            <w:pPr>
              <w:spacing w:after="0"/>
              <w:rPr>
                <w:sz w:val="16"/>
                <w:szCs w:val="16"/>
              </w:rPr>
            </w:pPr>
            <w:r>
              <w:rPr>
                <w:sz w:val="16"/>
                <w:szCs w:val="16"/>
              </w:rPr>
              <w:t>Open</w:t>
            </w:r>
          </w:p>
        </w:tc>
      </w:tr>
      <w:tr w:rsidR="0036443D" w14:paraId="476DAB49" w14:textId="77777777">
        <w:trPr>
          <w:jc w:val="center"/>
        </w:trPr>
        <w:tc>
          <w:tcPr>
            <w:tcW w:w="1080" w:type="dxa"/>
            <w:tcMar>
              <w:top w:w="80" w:type="dxa"/>
              <w:left w:w="80" w:type="dxa"/>
              <w:bottom w:w="80" w:type="dxa"/>
              <w:right w:w="80" w:type="dxa"/>
            </w:tcMar>
          </w:tcPr>
          <w:p w14:paraId="5B777803" w14:textId="1DEC3D71" w:rsidR="0036443D" w:rsidRPr="0036443D" w:rsidRDefault="0036443D" w:rsidP="0036443D">
            <w:pPr>
              <w:spacing w:after="0"/>
              <w:rPr>
                <w:sz w:val="16"/>
                <w:szCs w:val="16"/>
              </w:rPr>
            </w:pPr>
            <w:r w:rsidRPr="0036443D">
              <w:rPr>
                <w:sz w:val="16"/>
                <w:szCs w:val="16"/>
              </w:rPr>
              <w:t>BUG_08</w:t>
            </w:r>
          </w:p>
        </w:tc>
        <w:tc>
          <w:tcPr>
            <w:tcW w:w="2951" w:type="dxa"/>
            <w:tcMar>
              <w:top w:w="80" w:type="dxa"/>
              <w:left w:w="80" w:type="dxa"/>
              <w:bottom w:w="80" w:type="dxa"/>
              <w:right w:w="80" w:type="dxa"/>
            </w:tcMar>
          </w:tcPr>
          <w:p w14:paraId="1143FFFB" w14:textId="0D991C13" w:rsidR="0036443D" w:rsidRPr="0036443D" w:rsidRDefault="0036443D" w:rsidP="0036443D">
            <w:pPr>
              <w:spacing w:after="0"/>
              <w:rPr>
                <w:sz w:val="16"/>
                <w:szCs w:val="16"/>
              </w:rPr>
            </w:pPr>
            <w:r w:rsidRPr="0036443D">
              <w:rPr>
                <w:sz w:val="16"/>
                <w:szCs w:val="16"/>
              </w:rPr>
              <w:t xml:space="preserve">Frontend crashes with </w:t>
            </w:r>
            <w:proofErr w:type="spellStart"/>
            <w:r w:rsidRPr="0036443D">
              <w:rPr>
                <w:sz w:val="16"/>
                <w:szCs w:val="16"/>
              </w:rPr>
              <w:t>TypeError</w:t>
            </w:r>
            <w:proofErr w:type="spellEnd"/>
            <w:r w:rsidRPr="0036443D">
              <w:rPr>
                <w:sz w:val="16"/>
                <w:szCs w:val="16"/>
              </w:rPr>
              <w:t xml:space="preserve"> when creating article with empty title (slug undefined)</w:t>
            </w:r>
          </w:p>
        </w:tc>
        <w:tc>
          <w:tcPr>
            <w:tcW w:w="2951" w:type="dxa"/>
            <w:tcMar>
              <w:top w:w="80" w:type="dxa"/>
              <w:left w:w="80" w:type="dxa"/>
              <w:bottom w:w="80" w:type="dxa"/>
              <w:right w:w="80" w:type="dxa"/>
            </w:tcMar>
          </w:tcPr>
          <w:p w14:paraId="1ED42735" w14:textId="77777777" w:rsidR="0036443D" w:rsidRDefault="0036443D" w:rsidP="0036443D">
            <w:pPr>
              <w:spacing w:after="0"/>
              <w:rPr>
                <w:sz w:val="16"/>
                <w:szCs w:val="16"/>
              </w:rPr>
            </w:pPr>
            <w:r w:rsidRPr="0036443D">
              <w:rPr>
                <w:sz w:val="16"/>
                <w:szCs w:val="16"/>
              </w:rPr>
              <w:t xml:space="preserve">1. Login </w:t>
            </w:r>
          </w:p>
          <w:p w14:paraId="71E4F904" w14:textId="77777777" w:rsidR="0036443D" w:rsidRDefault="0036443D" w:rsidP="0036443D">
            <w:pPr>
              <w:spacing w:after="0"/>
              <w:rPr>
                <w:sz w:val="16"/>
                <w:szCs w:val="16"/>
              </w:rPr>
            </w:pPr>
            <w:r w:rsidRPr="0036443D">
              <w:rPr>
                <w:sz w:val="16"/>
                <w:szCs w:val="16"/>
              </w:rPr>
              <w:t xml:space="preserve">2. New Post </w:t>
            </w:r>
          </w:p>
          <w:p w14:paraId="3AEA6AFD" w14:textId="77777777" w:rsidR="0036443D" w:rsidRDefault="0036443D" w:rsidP="0036443D">
            <w:pPr>
              <w:spacing w:after="0"/>
              <w:rPr>
                <w:sz w:val="16"/>
                <w:szCs w:val="16"/>
              </w:rPr>
            </w:pPr>
            <w:r w:rsidRPr="0036443D">
              <w:rPr>
                <w:sz w:val="16"/>
                <w:szCs w:val="16"/>
              </w:rPr>
              <w:t xml:space="preserve">3. Leave title empty </w:t>
            </w:r>
          </w:p>
          <w:p w14:paraId="6E2F04AB" w14:textId="77777777" w:rsidR="0036443D" w:rsidRDefault="0036443D" w:rsidP="0036443D">
            <w:pPr>
              <w:spacing w:after="0"/>
              <w:rPr>
                <w:sz w:val="16"/>
                <w:szCs w:val="16"/>
              </w:rPr>
            </w:pPr>
            <w:r w:rsidRPr="0036443D">
              <w:rPr>
                <w:sz w:val="16"/>
                <w:szCs w:val="16"/>
              </w:rPr>
              <w:t xml:space="preserve">4. Fill body/description </w:t>
            </w:r>
          </w:p>
          <w:p w14:paraId="78C00171" w14:textId="4E1747EC" w:rsidR="0036443D" w:rsidRPr="0036443D" w:rsidRDefault="0036443D" w:rsidP="0036443D">
            <w:pPr>
              <w:spacing w:after="0"/>
              <w:rPr>
                <w:sz w:val="16"/>
                <w:szCs w:val="16"/>
              </w:rPr>
            </w:pPr>
            <w:r w:rsidRPr="0036443D">
              <w:rPr>
                <w:sz w:val="16"/>
                <w:szCs w:val="16"/>
              </w:rPr>
              <w:t>5. Publish → Unhandled Rejection: Cannot read properties of undefined (reading 'slug')</w:t>
            </w:r>
          </w:p>
        </w:tc>
        <w:tc>
          <w:tcPr>
            <w:tcW w:w="1296" w:type="dxa"/>
            <w:tcMar>
              <w:top w:w="80" w:type="dxa"/>
              <w:left w:w="80" w:type="dxa"/>
              <w:bottom w:w="80" w:type="dxa"/>
              <w:right w:w="80" w:type="dxa"/>
            </w:tcMar>
          </w:tcPr>
          <w:p w14:paraId="79045444" w14:textId="7B770F01" w:rsidR="0036443D" w:rsidRPr="0036443D" w:rsidRDefault="0036443D" w:rsidP="0036443D">
            <w:pPr>
              <w:spacing w:after="0"/>
              <w:rPr>
                <w:sz w:val="16"/>
                <w:szCs w:val="16"/>
              </w:rPr>
            </w:pPr>
            <w:r w:rsidRPr="0036443D">
              <w:rPr>
                <w:sz w:val="16"/>
                <w:szCs w:val="16"/>
              </w:rPr>
              <w:t>Medium</w:t>
            </w:r>
          </w:p>
        </w:tc>
        <w:tc>
          <w:tcPr>
            <w:tcW w:w="1296" w:type="dxa"/>
            <w:tcMar>
              <w:top w:w="80" w:type="dxa"/>
              <w:left w:w="80" w:type="dxa"/>
              <w:bottom w:w="80" w:type="dxa"/>
              <w:right w:w="80" w:type="dxa"/>
            </w:tcMar>
          </w:tcPr>
          <w:p w14:paraId="3621BD73" w14:textId="2187A136" w:rsidR="0036443D" w:rsidRPr="0036443D" w:rsidRDefault="0036443D" w:rsidP="0036443D">
            <w:pPr>
              <w:spacing w:after="0"/>
              <w:rPr>
                <w:sz w:val="16"/>
                <w:szCs w:val="16"/>
              </w:rPr>
            </w:pPr>
            <w:r w:rsidRPr="0036443D">
              <w:rPr>
                <w:sz w:val="16"/>
                <w:szCs w:val="16"/>
              </w:rPr>
              <w:t>Open</w:t>
            </w:r>
          </w:p>
        </w:tc>
      </w:tr>
    </w:tbl>
    <w:p w14:paraId="2FE2C946" w14:textId="77777777" w:rsidR="00BF20D2" w:rsidRDefault="00BF20D2" w:rsidP="00176D96"/>
    <w:p w14:paraId="2A5057ED" w14:textId="77777777" w:rsidR="00BF20D2" w:rsidRDefault="00000000" w:rsidP="00176D96">
      <w:pPr>
        <w:pStyle w:val="Heading1"/>
        <w:spacing w:before="240" w:after="120"/>
      </w:pPr>
      <w:r>
        <w:rPr>
          <w:rFonts w:ascii="Arial" w:hAnsi="Arial"/>
        </w:rPr>
        <w:t>5. AUTOMATION RESULTS</w:t>
      </w:r>
    </w:p>
    <w:p w14:paraId="6749DC3D" w14:textId="77777777" w:rsidR="00BF20D2" w:rsidRDefault="00000000" w:rsidP="00176D96">
      <w:pPr>
        <w:pStyle w:val="ListBullet"/>
        <w:spacing w:after="80"/>
      </w:pPr>
      <w:r>
        <w:rPr>
          <w:b/>
        </w:rPr>
        <w:t xml:space="preserve">Tool used: </w:t>
      </w:r>
      <w:r>
        <w:t xml:space="preserve">[Example: Selenium, Playwright, </w:t>
      </w:r>
      <w:proofErr w:type="spellStart"/>
      <w:r>
        <w:t>Katalon</w:t>
      </w:r>
      <w:proofErr w:type="spellEnd"/>
      <w:r>
        <w:t>...].</w:t>
      </w:r>
    </w:p>
    <w:p w14:paraId="1792F265" w14:textId="1CD30F75" w:rsidR="00BF20D2" w:rsidRDefault="00000000" w:rsidP="00176D96">
      <w:pPr>
        <w:pStyle w:val="ListBullet"/>
        <w:spacing w:after="80"/>
      </w:pPr>
      <w:r>
        <w:rPr>
          <w:b/>
        </w:rPr>
        <w:t xml:space="preserve">Automation scope: </w:t>
      </w:r>
      <w:r>
        <w:t>[Specify which function</w:t>
      </w:r>
      <w:r w:rsidR="0036443D">
        <w:tab/>
      </w:r>
      <w:r>
        <w:t>s were selected for automated test scripts].</w:t>
      </w:r>
    </w:p>
    <w:p w14:paraId="7B69C52F" w14:textId="77777777" w:rsidR="00BF20D2" w:rsidRDefault="00000000" w:rsidP="00176D96">
      <w:pPr>
        <w:pStyle w:val="ListBullet"/>
        <w:spacing w:after="80"/>
      </w:pPr>
      <w:r>
        <w:rPr>
          <w:b/>
        </w:rPr>
        <w:t xml:space="preserve">Execution instructions: </w:t>
      </w:r>
      <w:r>
        <w:t>Describe how to run the automated test scripts.</w:t>
      </w:r>
    </w:p>
    <w:p w14:paraId="23BE9AA1" w14:textId="77777777" w:rsidR="00BF20D2" w:rsidRDefault="00000000" w:rsidP="00176D96">
      <w:pPr>
        <w:pStyle w:val="ListBullet"/>
        <w:spacing w:after="80"/>
      </w:pPr>
      <w:r>
        <w:rPr>
          <w:b/>
        </w:rPr>
        <w:t xml:space="preserve">Automation results: </w:t>
      </w:r>
      <w:r>
        <w:t>[Insert screenshots of automation execution logs or provide a summary of the results].</w:t>
      </w:r>
    </w:p>
    <w:p w14:paraId="623EE462" w14:textId="77777777" w:rsidR="00BF20D2" w:rsidRDefault="00000000" w:rsidP="00176D96">
      <w:pPr>
        <w:pStyle w:val="Heading1"/>
        <w:spacing w:before="240" w:after="120"/>
      </w:pPr>
      <w:r>
        <w:rPr>
          <w:rFonts w:ascii="Arial" w:hAnsi="Arial"/>
        </w:rPr>
        <w:t>6. AI USAGE REPORT</w:t>
      </w:r>
    </w:p>
    <w:p w14:paraId="21CC71E6" w14:textId="77777777" w:rsidR="00BF20D2" w:rsidRDefault="00000000" w:rsidP="00176D96">
      <w:pPr>
        <w:spacing w:after="120"/>
        <w:ind w:left="216"/>
      </w:pPr>
      <w:r>
        <w:rPr>
          <w:i/>
          <w:sz w:val="20"/>
        </w:rPr>
        <w:t>According to the academic integrity policy, students may use AI tools, but they must disclose AI usage and verify the generated results.</w:t>
      </w:r>
    </w:p>
    <w:p w14:paraId="3B3A466B" w14:textId="77777777" w:rsidR="00BF20D2" w:rsidRDefault="00000000" w:rsidP="00176D96">
      <w:pPr>
        <w:pStyle w:val="ListBullet"/>
        <w:spacing w:after="80"/>
      </w:pPr>
      <w:r>
        <w:rPr>
          <w:b/>
        </w:rPr>
        <w:t xml:space="preserve">AI tool used: </w:t>
      </w:r>
      <w:r>
        <w:t>[Example: ChatGPT, GitHub Copilot...].</w:t>
      </w:r>
    </w:p>
    <w:p w14:paraId="45AC43BF" w14:textId="77777777" w:rsidR="00BF20D2" w:rsidRDefault="00000000" w:rsidP="00176D96">
      <w:pPr>
        <w:pStyle w:val="ListBullet"/>
        <w:spacing w:after="80"/>
      </w:pPr>
      <w:r>
        <w:rPr>
          <w:b/>
        </w:rPr>
        <w:t xml:space="preserve">Purpose: </w:t>
      </w:r>
      <w:r>
        <w:t>[Example: generating test cases, generating test data, analyzing defects, or writing reports].</w:t>
      </w:r>
    </w:p>
    <w:p w14:paraId="7CAFDE29" w14:textId="77777777" w:rsidR="00BF20D2" w:rsidRDefault="00000000" w:rsidP="00176D96">
      <w:pPr>
        <w:pStyle w:val="ListBullet"/>
        <w:spacing w:after="80"/>
      </w:pPr>
      <w:r>
        <w:rPr>
          <w:b/>
        </w:rPr>
        <w:t xml:space="preserve">Prompts used: </w:t>
      </w:r>
      <w:r>
        <w:t>[Quote the exact prompts that the team submitted to the AI tool].</w:t>
      </w:r>
    </w:p>
    <w:p w14:paraId="01EABAB1" w14:textId="77777777" w:rsidR="00BF20D2" w:rsidRDefault="00000000" w:rsidP="00176D96">
      <w:pPr>
        <w:pStyle w:val="ListBullet"/>
        <w:spacing w:after="80"/>
      </w:pPr>
      <w:r>
        <w:rPr>
          <w:b/>
        </w:rPr>
        <w:lastRenderedPageBreak/>
        <w:t xml:space="preserve">Results: </w:t>
      </w:r>
      <w:r>
        <w:t>[Evaluate how AI supported the team and explain how the team verified, revised, or improved the AI-generated results].</w:t>
      </w:r>
    </w:p>
    <w:p w14:paraId="2508CC14" w14:textId="77777777" w:rsidR="00BF20D2" w:rsidRDefault="00000000" w:rsidP="00176D96">
      <w:pPr>
        <w:pStyle w:val="Heading1"/>
        <w:spacing w:before="240" w:after="120"/>
      </w:pPr>
      <w:r>
        <w:rPr>
          <w:rFonts w:ascii="Arial" w:hAnsi="Arial"/>
        </w:rPr>
        <w:t>7. LESSONS LEARNED</w:t>
      </w:r>
    </w:p>
    <w:p w14:paraId="5D89E273" w14:textId="77777777" w:rsidR="00BF20D2" w:rsidRDefault="00000000" w:rsidP="00176D96">
      <w:pPr>
        <w:pStyle w:val="ListBullet"/>
        <w:spacing w:after="60"/>
      </w:pPr>
      <w:r>
        <w:t>[Describe the difficulties the team encountered during deployment, open-source system setup, test case design, or AI usage].</w:t>
      </w:r>
    </w:p>
    <w:p w14:paraId="0DC135B0" w14:textId="77777777" w:rsidR="00BF20D2" w:rsidRDefault="00000000" w:rsidP="00176D96">
      <w:pPr>
        <w:pStyle w:val="ListBullet"/>
        <w:spacing w:after="60"/>
      </w:pPr>
      <w:r>
        <w:t>[Summarize the practical knowledge and skills that the team learned after completing the 8-week project].</w:t>
      </w:r>
    </w:p>
    <w:p w14:paraId="48356798" w14:textId="77777777" w:rsidR="00BF20D2" w:rsidRDefault="00000000" w:rsidP="00176D96">
      <w:pPr>
        <w:spacing w:before="200"/>
      </w:pPr>
      <w:r>
        <w:rPr>
          <w:b/>
        </w:rPr>
        <w:t xml:space="preserve">Submission note: </w:t>
      </w:r>
      <w:r>
        <w:t>Attach all automated test scripts (source code) and the complete test case and defect report files if this report only provides a summary.</w:t>
      </w:r>
    </w:p>
    <w:p w14:paraId="43D41713" w14:textId="77777777" w:rsidR="00BF20D2" w:rsidRDefault="00000000" w:rsidP="00176D96">
      <w:r>
        <w:rPr>
          <w:b/>
          <w:i/>
        </w:rPr>
        <w:t>Language requirement: The report must be written in English.</w:t>
      </w:r>
    </w:p>
    <w:sectPr w:rsidR="00BF20D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4457" w14:textId="77777777" w:rsidR="00102C2B" w:rsidRDefault="00102C2B">
      <w:pPr>
        <w:spacing w:after="0" w:line="240" w:lineRule="auto"/>
      </w:pPr>
      <w:r>
        <w:separator/>
      </w:r>
    </w:p>
  </w:endnote>
  <w:endnote w:type="continuationSeparator" w:id="0">
    <w:p w14:paraId="5EBD12C9" w14:textId="77777777" w:rsidR="00102C2B" w:rsidRDefault="00102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FC9" w14:textId="322BCB9A" w:rsidR="00BF20D2" w:rsidRDefault="009A4880">
    <w:pPr>
      <w:pStyle w:val="Footer"/>
      <w:jc w:val="center"/>
      <w:rPr>
        <w:noProof/>
      </w:rPr>
    </w:pPr>
    <w:r>
      <w:fldChar w:fldCharType="begin"/>
    </w:r>
    <w:r>
      <w:instrText xml:space="preserve"> PAGE   \* MERGEFORMAT </w:instrText>
    </w:r>
    <w:r>
      <w:fldChar w:fldCharType="separate"/>
    </w:r>
    <w:r>
      <w:rPr>
        <w:noProof/>
      </w:rPr>
      <w:t>1</w:t>
    </w:r>
    <w:r>
      <w:rPr>
        <w:noProof/>
      </w:rPr>
      <w:fldChar w:fldCharType="end"/>
    </w:r>
  </w:p>
  <w:p w14:paraId="1E5C543F" w14:textId="77777777" w:rsidR="009A4880" w:rsidRDefault="009A4880" w:rsidP="009A4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9047" w14:textId="77777777" w:rsidR="00102C2B" w:rsidRDefault="00102C2B">
      <w:pPr>
        <w:spacing w:after="0" w:line="240" w:lineRule="auto"/>
      </w:pPr>
      <w:r>
        <w:separator/>
      </w:r>
    </w:p>
  </w:footnote>
  <w:footnote w:type="continuationSeparator" w:id="0">
    <w:p w14:paraId="203D41A3" w14:textId="77777777" w:rsidR="00102C2B" w:rsidRDefault="00102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37CF7"/>
    <w:multiLevelType w:val="hybridMultilevel"/>
    <w:tmpl w:val="DA06CD36"/>
    <w:lvl w:ilvl="0" w:tplc="6A84A3C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B73E9"/>
    <w:multiLevelType w:val="hybridMultilevel"/>
    <w:tmpl w:val="1506C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A06878"/>
    <w:multiLevelType w:val="hybridMultilevel"/>
    <w:tmpl w:val="2190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26008E"/>
    <w:multiLevelType w:val="hybridMultilevel"/>
    <w:tmpl w:val="007E2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945786"/>
    <w:multiLevelType w:val="hybridMultilevel"/>
    <w:tmpl w:val="CDDE73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687196"/>
    <w:multiLevelType w:val="hybridMultilevel"/>
    <w:tmpl w:val="ACAE1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E474C5"/>
    <w:multiLevelType w:val="hybridMultilevel"/>
    <w:tmpl w:val="FAE25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C1000C"/>
    <w:multiLevelType w:val="hybridMultilevel"/>
    <w:tmpl w:val="11BE1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DF47DD"/>
    <w:multiLevelType w:val="hybridMultilevel"/>
    <w:tmpl w:val="4280B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B47BBE"/>
    <w:multiLevelType w:val="hybridMultilevel"/>
    <w:tmpl w:val="CB1EB18C"/>
    <w:lvl w:ilvl="0" w:tplc="D110FCA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9501215">
    <w:abstractNumId w:val="8"/>
  </w:num>
  <w:num w:numId="2" w16cid:durableId="1654673100">
    <w:abstractNumId w:val="6"/>
  </w:num>
  <w:num w:numId="3" w16cid:durableId="425467750">
    <w:abstractNumId w:val="5"/>
  </w:num>
  <w:num w:numId="4" w16cid:durableId="1913465122">
    <w:abstractNumId w:val="4"/>
  </w:num>
  <w:num w:numId="5" w16cid:durableId="1844391945">
    <w:abstractNumId w:val="7"/>
  </w:num>
  <w:num w:numId="6" w16cid:durableId="1489790145">
    <w:abstractNumId w:val="3"/>
  </w:num>
  <w:num w:numId="7" w16cid:durableId="1352681935">
    <w:abstractNumId w:val="2"/>
  </w:num>
  <w:num w:numId="8" w16cid:durableId="1142043171">
    <w:abstractNumId w:val="1"/>
  </w:num>
  <w:num w:numId="9" w16cid:durableId="204830118">
    <w:abstractNumId w:val="0"/>
  </w:num>
  <w:num w:numId="10" w16cid:durableId="1353337124">
    <w:abstractNumId w:val="13"/>
  </w:num>
  <w:num w:numId="11" w16cid:durableId="1956600575">
    <w:abstractNumId w:val="9"/>
  </w:num>
  <w:num w:numId="12" w16cid:durableId="2066953156">
    <w:abstractNumId w:val="11"/>
  </w:num>
  <w:num w:numId="13" w16cid:durableId="1903328418">
    <w:abstractNumId w:val="14"/>
  </w:num>
  <w:num w:numId="14" w16cid:durableId="2134443805">
    <w:abstractNumId w:val="10"/>
  </w:num>
  <w:num w:numId="15" w16cid:durableId="822038922">
    <w:abstractNumId w:val="18"/>
  </w:num>
  <w:num w:numId="16" w16cid:durableId="2136369595">
    <w:abstractNumId w:val="12"/>
  </w:num>
  <w:num w:numId="17" w16cid:durableId="895242442">
    <w:abstractNumId w:val="16"/>
  </w:num>
  <w:num w:numId="18" w16cid:durableId="1940480237">
    <w:abstractNumId w:val="15"/>
  </w:num>
  <w:num w:numId="19" w16cid:durableId="895467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03"/>
    <w:rsid w:val="00090340"/>
    <w:rsid w:val="000E1732"/>
    <w:rsid w:val="00102C2B"/>
    <w:rsid w:val="0015074B"/>
    <w:rsid w:val="00176D96"/>
    <w:rsid w:val="002002A7"/>
    <w:rsid w:val="002844DD"/>
    <w:rsid w:val="0029639D"/>
    <w:rsid w:val="002C1D2D"/>
    <w:rsid w:val="00326F90"/>
    <w:rsid w:val="003619CF"/>
    <w:rsid w:val="0036443D"/>
    <w:rsid w:val="00633505"/>
    <w:rsid w:val="0076171F"/>
    <w:rsid w:val="00761C52"/>
    <w:rsid w:val="007D3A5A"/>
    <w:rsid w:val="00837C68"/>
    <w:rsid w:val="008A589D"/>
    <w:rsid w:val="00974D06"/>
    <w:rsid w:val="009A4880"/>
    <w:rsid w:val="00A2495A"/>
    <w:rsid w:val="00A53F35"/>
    <w:rsid w:val="00AA1D8D"/>
    <w:rsid w:val="00AA7F25"/>
    <w:rsid w:val="00B16305"/>
    <w:rsid w:val="00B47730"/>
    <w:rsid w:val="00BF20D2"/>
    <w:rsid w:val="00CB0664"/>
    <w:rsid w:val="00DE53CB"/>
    <w:rsid w:val="00E4214E"/>
    <w:rsid w:val="00F73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D3349"/>
  <w14:defaultImageDpi w14:val="300"/>
  <w15:docId w15:val="{520461BC-C301-4DB0-818D-014DDD64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DE53CB"/>
    <w:pPr>
      <w:spacing w:after="0" w:line="240" w:lineRule="auto"/>
    </w:pPr>
    <w:rPr>
      <w:rFonts w:ascii="Helvetica" w:eastAsia="Times New Roman" w:hAnsi="Helvetica" w:cs="Times New Roman"/>
      <w:color w:val="000000"/>
      <w:sz w:val="14"/>
      <w:szCs w:val="1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Nguyễn Đỗ Khánh</cp:lastModifiedBy>
  <cp:revision>8</cp:revision>
  <dcterms:created xsi:type="dcterms:W3CDTF">2013-12-23T23:15:00Z</dcterms:created>
  <dcterms:modified xsi:type="dcterms:W3CDTF">2026-05-18T05:50:00Z</dcterms:modified>
  <cp:category/>
</cp:coreProperties>
</file>